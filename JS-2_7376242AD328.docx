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1BDD6" w14:textId="77777777" w:rsidR="00716F0B" w:rsidRDefault="00000000">
      <w:pPr>
        <w:pStyle w:val="Title"/>
        <w:jc w:val="center"/>
      </w:pPr>
      <w:r>
        <w:rPr>
          <w:color w:val="4F46E5"/>
          <w:sz w:val="64"/>
        </w:rPr>
        <w:t>JS-2 Project</w:t>
      </w:r>
    </w:p>
    <w:p w14:paraId="374C878B" w14:textId="77777777" w:rsidR="00716F0B" w:rsidRDefault="00000000">
      <w:pPr>
        <w:pStyle w:val="Heading2"/>
        <w:jc w:val="center"/>
      </w:pPr>
      <w:r>
        <w:rPr>
          <w:color w:val="646464"/>
        </w:rPr>
        <w:t>Learning Management System (LMS)</w:t>
      </w:r>
    </w:p>
    <w:p w14:paraId="0DF8C04F" w14:textId="77777777" w:rsidR="00716F0B" w:rsidRDefault="00716F0B"/>
    <w:p w14:paraId="1AF63DE4" w14:textId="77777777" w:rsidR="00716F0B" w:rsidRDefault="00716F0B"/>
    <w:p w14:paraId="73B1073A" w14:textId="77777777" w:rsidR="00716F0B" w:rsidRDefault="00000000">
      <w:pPr>
        <w:jc w:val="center"/>
      </w:pPr>
      <w:r>
        <w:rPr>
          <w:color w:val="64748B"/>
          <w:sz w:val="24"/>
        </w:rPr>
        <w:t>Complete Source Code Documentation</w:t>
      </w:r>
    </w:p>
    <w:p w14:paraId="330A9C13" w14:textId="77777777" w:rsidR="00AE7FB8" w:rsidRDefault="00AE7FB8"/>
    <w:p w14:paraId="29642846" w14:textId="591CA9F0" w:rsidR="00AE7FB8" w:rsidRDefault="00AE7FB8">
      <w:proofErr w:type="gramStart"/>
      <w:r>
        <w:t>Name :</w:t>
      </w:r>
      <w:proofErr w:type="gramEnd"/>
      <w:r>
        <w:t xml:space="preserve"> THIYANESH D</w:t>
      </w:r>
    </w:p>
    <w:p w14:paraId="4569917C" w14:textId="77777777" w:rsidR="00AE7FB8" w:rsidRDefault="00AE7FB8">
      <w:r>
        <w:t xml:space="preserve">Reg </w:t>
      </w:r>
      <w:proofErr w:type="gramStart"/>
      <w:r>
        <w:t>No :</w:t>
      </w:r>
      <w:proofErr w:type="gramEnd"/>
      <w:r>
        <w:t xml:space="preserve"> 7376242AD328</w:t>
      </w:r>
    </w:p>
    <w:p w14:paraId="262F3EB8" w14:textId="77777777" w:rsidR="00AE7FB8" w:rsidRDefault="00AE7FB8">
      <w:proofErr w:type="gramStart"/>
      <w:r>
        <w:t>Department :</w:t>
      </w:r>
      <w:proofErr w:type="gramEnd"/>
      <w:r>
        <w:t xml:space="preserve"> Artificial Intelligence and Data Science</w:t>
      </w:r>
    </w:p>
    <w:p w14:paraId="696F2D23" w14:textId="6F9CFA0B" w:rsidR="00716F0B" w:rsidRDefault="00AE7FB8">
      <w:proofErr w:type="gramStart"/>
      <w:r>
        <w:t>Year :</w:t>
      </w:r>
      <w:proofErr w:type="gramEnd"/>
      <w:r>
        <w:t xml:space="preserve"> II</w:t>
      </w:r>
      <w:r w:rsidR="00000000">
        <w:br w:type="page"/>
      </w:r>
    </w:p>
    <w:p w14:paraId="6923754C" w14:textId="77777777" w:rsidR="00716F0B" w:rsidRDefault="00000000">
      <w:pPr>
        <w:pStyle w:val="Heading1"/>
      </w:pPr>
      <w:r>
        <w:rPr>
          <w:color w:val="4F46E5"/>
        </w:rPr>
        <w:lastRenderedPageBreak/>
        <w:t>Table of Contents</w:t>
      </w:r>
    </w:p>
    <w:p w14:paraId="1057DFCB" w14:textId="77777777" w:rsidR="00716F0B" w:rsidRDefault="00716F0B"/>
    <w:p w14:paraId="163139E7" w14:textId="77777777" w:rsidR="00716F0B" w:rsidRDefault="00000000">
      <w:pPr>
        <w:spacing w:after="60"/>
      </w:pPr>
      <w:r>
        <w:rPr>
          <w:b/>
          <w:color w:val="4F46E5"/>
        </w:rPr>
        <w:t>1. Folder Structure</w:t>
      </w:r>
    </w:p>
    <w:p w14:paraId="79870D82" w14:textId="77777777" w:rsidR="00716F0B" w:rsidRDefault="00000000">
      <w:pPr>
        <w:spacing w:after="60"/>
      </w:pPr>
      <w:r>
        <w:rPr>
          <w:b/>
          <w:color w:val="4F46E5"/>
        </w:rPr>
        <w:t>2. HTML Files</w:t>
      </w:r>
    </w:p>
    <w:p w14:paraId="4D1E3614" w14:textId="77777777" w:rsidR="00716F0B" w:rsidRDefault="00000000">
      <w:pPr>
        <w:spacing w:after="60"/>
      </w:pPr>
      <w:r>
        <w:rPr>
          <w:color w:val="64748B"/>
        </w:rPr>
        <w:t xml:space="preserve">   • index.html (Login Page)</w:t>
      </w:r>
    </w:p>
    <w:p w14:paraId="1B0D6EDD" w14:textId="77777777" w:rsidR="00716F0B" w:rsidRDefault="00000000">
      <w:pPr>
        <w:spacing w:after="60"/>
      </w:pPr>
      <w:r>
        <w:rPr>
          <w:color w:val="64748B"/>
        </w:rPr>
        <w:t xml:space="preserve">   • dashboard.html</w:t>
      </w:r>
    </w:p>
    <w:p w14:paraId="6D62E6B4" w14:textId="77777777" w:rsidR="00716F0B" w:rsidRDefault="00000000">
      <w:pPr>
        <w:spacing w:after="60"/>
      </w:pPr>
      <w:r>
        <w:rPr>
          <w:color w:val="64748B"/>
        </w:rPr>
        <w:t xml:space="preserve">   • courses.html</w:t>
      </w:r>
    </w:p>
    <w:p w14:paraId="0639801B" w14:textId="77777777" w:rsidR="00716F0B" w:rsidRDefault="00000000">
      <w:pPr>
        <w:spacing w:after="60"/>
      </w:pPr>
      <w:r>
        <w:rPr>
          <w:color w:val="64748B"/>
        </w:rPr>
        <w:t xml:space="preserve">   • assignments.html</w:t>
      </w:r>
    </w:p>
    <w:p w14:paraId="66F430E5" w14:textId="77777777" w:rsidR="00716F0B" w:rsidRDefault="00000000">
      <w:pPr>
        <w:spacing w:after="60"/>
      </w:pPr>
      <w:r>
        <w:rPr>
          <w:color w:val="64748B"/>
        </w:rPr>
        <w:t xml:space="preserve">   • profile.html</w:t>
      </w:r>
    </w:p>
    <w:p w14:paraId="4104BE06" w14:textId="77777777" w:rsidR="00716F0B" w:rsidRDefault="00000000">
      <w:pPr>
        <w:spacing w:after="60"/>
      </w:pPr>
      <w:r>
        <w:rPr>
          <w:color w:val="64748B"/>
        </w:rPr>
        <w:t xml:space="preserve">   • signup.html</w:t>
      </w:r>
    </w:p>
    <w:p w14:paraId="6DFAB72E" w14:textId="77777777" w:rsidR="00716F0B" w:rsidRDefault="00000000">
      <w:pPr>
        <w:spacing w:after="60"/>
      </w:pPr>
      <w:r>
        <w:rPr>
          <w:b/>
          <w:color w:val="4F46E5"/>
        </w:rPr>
        <w:t>3. CSS Files</w:t>
      </w:r>
    </w:p>
    <w:p w14:paraId="46525918" w14:textId="77777777" w:rsidR="00716F0B" w:rsidRDefault="00000000">
      <w:pPr>
        <w:spacing w:after="60"/>
      </w:pPr>
      <w:r>
        <w:rPr>
          <w:color w:val="64748B"/>
        </w:rPr>
        <w:t xml:space="preserve">   • css/main.css</w:t>
      </w:r>
    </w:p>
    <w:p w14:paraId="6030D172" w14:textId="77777777" w:rsidR="00716F0B" w:rsidRDefault="00000000">
      <w:pPr>
        <w:spacing w:after="60"/>
      </w:pPr>
      <w:r>
        <w:rPr>
          <w:color w:val="64748B"/>
        </w:rPr>
        <w:t xml:space="preserve">   • css/layout.css</w:t>
      </w:r>
    </w:p>
    <w:p w14:paraId="4BDFF98D" w14:textId="77777777" w:rsidR="00716F0B" w:rsidRDefault="00000000">
      <w:pPr>
        <w:spacing w:after="60"/>
      </w:pPr>
      <w:r>
        <w:rPr>
          <w:color w:val="64748B"/>
        </w:rPr>
        <w:t xml:space="preserve">   • css/component.css</w:t>
      </w:r>
    </w:p>
    <w:p w14:paraId="6A7568B7" w14:textId="77777777" w:rsidR="00716F0B" w:rsidRDefault="00000000">
      <w:pPr>
        <w:spacing w:after="60"/>
      </w:pPr>
      <w:r>
        <w:rPr>
          <w:b/>
          <w:color w:val="4F46E5"/>
        </w:rPr>
        <w:t>4. JavaScript Files</w:t>
      </w:r>
    </w:p>
    <w:p w14:paraId="353F3429" w14:textId="77777777" w:rsidR="00716F0B" w:rsidRDefault="00000000">
      <w:pPr>
        <w:spacing w:after="60"/>
      </w:pPr>
      <w:r>
        <w:rPr>
          <w:color w:val="64748B"/>
        </w:rPr>
        <w:t xml:space="preserve">   • js/auth.js</w:t>
      </w:r>
    </w:p>
    <w:p w14:paraId="54C0D027" w14:textId="77777777" w:rsidR="00716F0B" w:rsidRDefault="00000000">
      <w:pPr>
        <w:spacing w:after="60"/>
      </w:pPr>
      <w:r>
        <w:rPr>
          <w:color w:val="64748B"/>
        </w:rPr>
        <w:t xml:space="preserve">   • js/dashboard.js</w:t>
      </w:r>
    </w:p>
    <w:p w14:paraId="03FE380C" w14:textId="77777777" w:rsidR="00716F0B" w:rsidRDefault="00000000">
      <w:pPr>
        <w:spacing w:after="60"/>
      </w:pPr>
      <w:r>
        <w:rPr>
          <w:color w:val="64748B"/>
        </w:rPr>
        <w:t xml:space="preserve">   • js/courses.js</w:t>
      </w:r>
    </w:p>
    <w:p w14:paraId="4AB8C999" w14:textId="77777777" w:rsidR="00716F0B" w:rsidRDefault="00000000">
      <w:pPr>
        <w:spacing w:after="60"/>
      </w:pPr>
      <w:r>
        <w:rPr>
          <w:color w:val="64748B"/>
        </w:rPr>
        <w:t xml:space="preserve">   • js/assignments.js</w:t>
      </w:r>
    </w:p>
    <w:p w14:paraId="2E1AD6FD" w14:textId="77777777" w:rsidR="00716F0B" w:rsidRDefault="00000000">
      <w:pPr>
        <w:spacing w:after="60"/>
      </w:pPr>
      <w:r>
        <w:rPr>
          <w:color w:val="64748B"/>
        </w:rPr>
        <w:t xml:space="preserve">   • js/profile.js</w:t>
      </w:r>
    </w:p>
    <w:p w14:paraId="56B66AAC" w14:textId="77777777" w:rsidR="00716F0B" w:rsidRDefault="00000000">
      <w:pPr>
        <w:spacing w:after="60"/>
      </w:pPr>
      <w:r>
        <w:rPr>
          <w:color w:val="64748B"/>
        </w:rPr>
        <w:t xml:space="preserve">   • js/signup.js</w:t>
      </w:r>
    </w:p>
    <w:p w14:paraId="2F271C41" w14:textId="77777777" w:rsidR="00716F0B" w:rsidRDefault="00000000">
      <w:pPr>
        <w:spacing w:after="60"/>
      </w:pPr>
      <w:r>
        <w:rPr>
          <w:color w:val="64748B"/>
        </w:rPr>
        <w:t xml:space="preserve">   • js/theme.js</w:t>
      </w:r>
    </w:p>
    <w:p w14:paraId="0A73C64E" w14:textId="77777777" w:rsidR="00716F0B" w:rsidRDefault="00000000">
      <w:pPr>
        <w:spacing w:after="60"/>
      </w:pPr>
      <w:r>
        <w:rPr>
          <w:color w:val="64748B"/>
        </w:rPr>
        <w:t xml:space="preserve">   • js/utils.js</w:t>
      </w:r>
    </w:p>
    <w:p w14:paraId="168B45E7" w14:textId="77777777" w:rsidR="00716F0B" w:rsidRDefault="00000000">
      <w:pPr>
        <w:spacing w:after="60"/>
      </w:pPr>
      <w:r>
        <w:rPr>
          <w:b/>
          <w:color w:val="4F46E5"/>
        </w:rPr>
        <w:t>5. Configuration Files</w:t>
      </w:r>
    </w:p>
    <w:p w14:paraId="78055ECB" w14:textId="77777777" w:rsidR="00716F0B" w:rsidRDefault="00000000">
      <w:pPr>
        <w:spacing w:after="60"/>
      </w:pPr>
      <w:r>
        <w:rPr>
          <w:color w:val="64748B"/>
        </w:rPr>
        <w:t xml:space="preserve">   • netlify.toml</w:t>
      </w:r>
    </w:p>
    <w:p w14:paraId="01129493" w14:textId="77777777" w:rsidR="00716F0B" w:rsidRDefault="00000000">
      <w:r>
        <w:br w:type="page"/>
      </w:r>
    </w:p>
    <w:p w14:paraId="40DA8493" w14:textId="77777777" w:rsidR="00716F0B" w:rsidRDefault="00000000">
      <w:pPr>
        <w:pStyle w:val="Heading1"/>
      </w:pPr>
      <w:r>
        <w:rPr>
          <w:color w:val="4F46E5"/>
        </w:rPr>
        <w:lastRenderedPageBreak/>
        <w:t>1. Folder Structure</w:t>
      </w:r>
    </w:p>
    <w:p w14:paraId="1A1CC596" w14:textId="77777777" w:rsidR="00716F0B" w:rsidRDefault="00716F0B"/>
    <w:p w14:paraId="5CD4C3B0" w14:textId="77777777" w:rsidR="00716F0B" w:rsidRDefault="00000000">
      <w:pPr>
        <w:spacing w:after="40"/>
      </w:pPr>
      <w:r>
        <w:rPr>
          <w:rFonts w:ascii="Consolas" w:hAnsi="Consolas"/>
          <w:color w:val="1E293B"/>
          <w:sz w:val="20"/>
        </w:rPr>
        <w:t>js-2/</w:t>
      </w:r>
    </w:p>
    <w:p w14:paraId="6964199E" w14:textId="77777777" w:rsidR="00716F0B" w:rsidRDefault="00000000">
      <w:pPr>
        <w:spacing w:after="40"/>
      </w:pPr>
      <w:r>
        <w:rPr>
          <w:rFonts w:ascii="Consolas" w:hAnsi="Consolas"/>
          <w:color w:val="1E293B"/>
          <w:sz w:val="20"/>
        </w:rPr>
        <w:t>├── index.html              # Login page</w:t>
      </w:r>
    </w:p>
    <w:p w14:paraId="4037A4B4" w14:textId="77777777" w:rsidR="00716F0B" w:rsidRDefault="00000000">
      <w:pPr>
        <w:spacing w:after="40"/>
      </w:pPr>
      <w:r>
        <w:rPr>
          <w:rFonts w:ascii="Consolas" w:hAnsi="Consolas"/>
          <w:color w:val="1E293B"/>
          <w:sz w:val="20"/>
        </w:rPr>
        <w:t>├── assignments.html        # Assignments management page</w:t>
      </w:r>
    </w:p>
    <w:p w14:paraId="31B67338" w14:textId="77777777" w:rsidR="00716F0B" w:rsidRDefault="00000000">
      <w:pPr>
        <w:spacing w:after="40"/>
      </w:pPr>
      <w:r>
        <w:rPr>
          <w:rFonts w:ascii="Consolas" w:hAnsi="Consolas"/>
          <w:color w:val="1E293B"/>
          <w:sz w:val="20"/>
        </w:rPr>
        <w:t>├── courses.html            # Courses list page</w:t>
      </w:r>
    </w:p>
    <w:p w14:paraId="3F6EFF6A" w14:textId="77777777" w:rsidR="00716F0B" w:rsidRDefault="00000000">
      <w:pPr>
        <w:spacing w:after="40"/>
      </w:pPr>
      <w:r>
        <w:rPr>
          <w:rFonts w:ascii="Consolas" w:hAnsi="Consolas"/>
          <w:color w:val="1E293B"/>
          <w:sz w:val="20"/>
        </w:rPr>
        <w:t>├── dashboard.html          # Dashboard with stats</w:t>
      </w:r>
    </w:p>
    <w:p w14:paraId="204957B5" w14:textId="77777777" w:rsidR="00716F0B" w:rsidRDefault="00000000">
      <w:pPr>
        <w:spacing w:after="40"/>
      </w:pPr>
      <w:r>
        <w:rPr>
          <w:rFonts w:ascii="Consolas" w:hAnsi="Consolas"/>
          <w:color w:val="1E293B"/>
          <w:sz w:val="20"/>
        </w:rPr>
        <w:t>├── profile.html            # User profile page</w:t>
      </w:r>
    </w:p>
    <w:p w14:paraId="38B67832" w14:textId="77777777" w:rsidR="00716F0B" w:rsidRDefault="00000000">
      <w:pPr>
        <w:spacing w:after="40"/>
      </w:pPr>
      <w:r>
        <w:rPr>
          <w:rFonts w:ascii="Consolas" w:hAnsi="Consolas"/>
          <w:color w:val="1E293B"/>
          <w:sz w:val="20"/>
        </w:rPr>
        <w:t>├── signup.html             # User registration page</w:t>
      </w:r>
    </w:p>
    <w:p w14:paraId="4B2DEDE8" w14:textId="77777777" w:rsidR="00716F0B" w:rsidRDefault="00000000">
      <w:pPr>
        <w:spacing w:after="40"/>
      </w:pPr>
      <w:r>
        <w:rPr>
          <w:rFonts w:ascii="Consolas" w:hAnsi="Consolas"/>
          <w:color w:val="1E293B"/>
          <w:sz w:val="20"/>
        </w:rPr>
        <w:t>├── README.md               # Project documentation</w:t>
      </w:r>
    </w:p>
    <w:p w14:paraId="3C0CABA8" w14:textId="77777777" w:rsidR="00716F0B" w:rsidRDefault="00000000">
      <w:pPr>
        <w:spacing w:after="40"/>
      </w:pPr>
      <w:r>
        <w:rPr>
          <w:rFonts w:ascii="Consolas" w:hAnsi="Consolas"/>
          <w:color w:val="1E293B"/>
          <w:sz w:val="20"/>
        </w:rPr>
        <w:t>├── JS_IMPLEMENTATION_GUIDE.md   # JavaScript implementation guide</w:t>
      </w:r>
    </w:p>
    <w:p w14:paraId="4D2225B8" w14:textId="77777777" w:rsidR="00716F0B" w:rsidRDefault="00000000">
      <w:pPr>
        <w:spacing w:after="40"/>
      </w:pPr>
      <w:r>
        <w:rPr>
          <w:rFonts w:ascii="Consolas" w:hAnsi="Consolas"/>
          <w:color w:val="1E293B"/>
          <w:sz w:val="20"/>
        </w:rPr>
        <w:t>├── PROJECT_SUMMARY.md      # Complete project summary</w:t>
      </w:r>
    </w:p>
    <w:p w14:paraId="320DEDF2" w14:textId="77777777" w:rsidR="00716F0B" w:rsidRDefault="00000000">
      <w:pPr>
        <w:spacing w:after="40"/>
      </w:pPr>
      <w:r>
        <w:rPr>
          <w:rFonts w:ascii="Consolas" w:hAnsi="Consolas"/>
          <w:color w:val="1E293B"/>
          <w:sz w:val="20"/>
        </w:rPr>
        <w:t>├── netlify.toml            # Netlify configuration</w:t>
      </w:r>
    </w:p>
    <w:p w14:paraId="5B6E182E" w14:textId="77777777" w:rsidR="00716F0B" w:rsidRDefault="00000000">
      <w:pPr>
        <w:spacing w:after="40"/>
      </w:pPr>
      <w:r>
        <w:rPr>
          <w:rFonts w:ascii="Consolas" w:hAnsi="Consolas"/>
          <w:color w:val="1E293B"/>
          <w:sz w:val="20"/>
        </w:rPr>
        <w:t>│</w:t>
      </w:r>
    </w:p>
    <w:p w14:paraId="29A2908D" w14:textId="77777777" w:rsidR="00716F0B" w:rsidRDefault="00000000">
      <w:pPr>
        <w:spacing w:after="40"/>
      </w:pPr>
      <w:r>
        <w:rPr>
          <w:rFonts w:ascii="Consolas" w:hAnsi="Consolas"/>
          <w:color w:val="1E293B"/>
          <w:sz w:val="20"/>
        </w:rPr>
        <w:t>├── css/</w:t>
      </w:r>
    </w:p>
    <w:p w14:paraId="5C904404" w14:textId="77777777" w:rsidR="00716F0B" w:rsidRDefault="00000000">
      <w:pPr>
        <w:spacing w:after="40"/>
      </w:pPr>
      <w:r>
        <w:rPr>
          <w:rFonts w:ascii="Consolas" w:hAnsi="Consolas"/>
          <w:color w:val="1E293B"/>
          <w:sz w:val="20"/>
        </w:rPr>
        <w:t>│   ├── main.css           # Global styles, variables, login page</w:t>
      </w:r>
    </w:p>
    <w:p w14:paraId="258E42A5" w14:textId="77777777" w:rsidR="00716F0B" w:rsidRDefault="00000000">
      <w:pPr>
        <w:spacing w:after="40"/>
      </w:pPr>
      <w:r>
        <w:rPr>
          <w:rFonts w:ascii="Consolas" w:hAnsi="Consolas"/>
          <w:color w:val="1E293B"/>
          <w:sz w:val="20"/>
        </w:rPr>
        <w:t>│   ├── layout.css         # Layout, sidebar, responsive design</w:t>
      </w:r>
    </w:p>
    <w:p w14:paraId="5D9F6AB6" w14:textId="77777777" w:rsidR="00716F0B" w:rsidRDefault="00000000">
      <w:pPr>
        <w:spacing w:after="40"/>
      </w:pPr>
      <w:r>
        <w:rPr>
          <w:rFonts w:ascii="Consolas" w:hAnsi="Consolas"/>
          <w:color w:val="1E293B"/>
          <w:sz w:val="20"/>
        </w:rPr>
        <w:t>│   └── component.css      # Component styles (cards, buttons, forms)</w:t>
      </w:r>
    </w:p>
    <w:p w14:paraId="47CDBFDA" w14:textId="77777777" w:rsidR="00716F0B" w:rsidRDefault="00000000">
      <w:pPr>
        <w:spacing w:after="40"/>
      </w:pPr>
      <w:r>
        <w:rPr>
          <w:rFonts w:ascii="Consolas" w:hAnsi="Consolas"/>
          <w:color w:val="1E293B"/>
          <w:sz w:val="20"/>
        </w:rPr>
        <w:t>│</w:t>
      </w:r>
    </w:p>
    <w:p w14:paraId="3B45F213" w14:textId="77777777" w:rsidR="00716F0B" w:rsidRDefault="00000000">
      <w:pPr>
        <w:spacing w:after="40"/>
      </w:pPr>
      <w:r>
        <w:rPr>
          <w:rFonts w:ascii="Consolas" w:hAnsi="Consolas"/>
          <w:color w:val="1E293B"/>
          <w:sz w:val="20"/>
        </w:rPr>
        <w:t>├── js/</w:t>
      </w:r>
    </w:p>
    <w:p w14:paraId="0564A19E" w14:textId="77777777" w:rsidR="00716F0B" w:rsidRDefault="00000000">
      <w:pPr>
        <w:spacing w:after="40"/>
      </w:pPr>
      <w:r>
        <w:rPr>
          <w:rFonts w:ascii="Consolas" w:hAnsi="Consolas"/>
          <w:color w:val="1E293B"/>
          <w:sz w:val="20"/>
        </w:rPr>
        <w:t>│   ├── auth.js            # Login validation module</w:t>
      </w:r>
    </w:p>
    <w:p w14:paraId="0098CE4B" w14:textId="77777777" w:rsidR="00716F0B" w:rsidRDefault="00000000">
      <w:pPr>
        <w:spacing w:after="40"/>
      </w:pPr>
      <w:r>
        <w:rPr>
          <w:rFonts w:ascii="Consolas" w:hAnsi="Consolas"/>
          <w:color w:val="1E293B"/>
          <w:sz w:val="20"/>
        </w:rPr>
        <w:t>│   ├── assignments.js     # Assignment management module</w:t>
      </w:r>
    </w:p>
    <w:p w14:paraId="012EC6F3" w14:textId="77777777" w:rsidR="00716F0B" w:rsidRDefault="00000000">
      <w:pPr>
        <w:spacing w:after="40"/>
      </w:pPr>
      <w:r>
        <w:rPr>
          <w:rFonts w:ascii="Consolas" w:hAnsi="Consolas"/>
          <w:color w:val="1E293B"/>
          <w:sz w:val="20"/>
        </w:rPr>
        <w:t>│   ├── courses.js         # Course list rendering module</w:t>
      </w:r>
    </w:p>
    <w:p w14:paraId="7A93187D" w14:textId="77777777" w:rsidR="00716F0B" w:rsidRDefault="00000000">
      <w:pPr>
        <w:spacing w:after="40"/>
      </w:pPr>
      <w:r>
        <w:rPr>
          <w:rFonts w:ascii="Consolas" w:hAnsi="Consolas"/>
          <w:color w:val="1E293B"/>
          <w:sz w:val="20"/>
        </w:rPr>
        <w:t>│   ├── dashboard.js       # Dashboard rendering module</w:t>
      </w:r>
    </w:p>
    <w:p w14:paraId="781F724C" w14:textId="77777777" w:rsidR="00716F0B" w:rsidRDefault="00000000">
      <w:pPr>
        <w:spacing w:after="40"/>
      </w:pPr>
      <w:r>
        <w:rPr>
          <w:rFonts w:ascii="Consolas" w:hAnsi="Consolas"/>
          <w:color w:val="1E293B"/>
          <w:sz w:val="20"/>
        </w:rPr>
        <w:t>│   ├── profile.js         # Profile edit module</w:t>
      </w:r>
    </w:p>
    <w:p w14:paraId="6970BB14" w14:textId="77777777" w:rsidR="00716F0B" w:rsidRDefault="00000000">
      <w:pPr>
        <w:spacing w:after="40"/>
      </w:pPr>
      <w:r>
        <w:rPr>
          <w:rFonts w:ascii="Consolas" w:hAnsi="Consolas"/>
          <w:color w:val="1E293B"/>
          <w:sz w:val="20"/>
        </w:rPr>
        <w:t>│   ├── signup.js          # User registration module</w:t>
      </w:r>
    </w:p>
    <w:p w14:paraId="24C5D6A5" w14:textId="77777777" w:rsidR="00716F0B" w:rsidRDefault="00000000">
      <w:pPr>
        <w:spacing w:after="40"/>
      </w:pPr>
      <w:r>
        <w:rPr>
          <w:rFonts w:ascii="Consolas" w:hAnsi="Consolas"/>
          <w:color w:val="1E293B"/>
          <w:sz w:val="20"/>
        </w:rPr>
        <w:t>│   ├── theme.js           # Theme switcher &amp; sidebar toggle</w:t>
      </w:r>
    </w:p>
    <w:p w14:paraId="54C82C64" w14:textId="77777777" w:rsidR="00716F0B" w:rsidRDefault="00000000">
      <w:pPr>
        <w:spacing w:after="40"/>
      </w:pPr>
      <w:r>
        <w:rPr>
          <w:rFonts w:ascii="Consolas" w:hAnsi="Consolas"/>
          <w:color w:val="1E293B"/>
          <w:sz w:val="20"/>
        </w:rPr>
        <w:t>│   └── utils.js           # Utility helper functions</w:t>
      </w:r>
    </w:p>
    <w:p w14:paraId="1E5BD7DD" w14:textId="77777777" w:rsidR="00716F0B" w:rsidRDefault="00000000">
      <w:pPr>
        <w:spacing w:after="40"/>
      </w:pPr>
      <w:r>
        <w:rPr>
          <w:rFonts w:ascii="Consolas" w:hAnsi="Consolas"/>
          <w:color w:val="1E293B"/>
          <w:sz w:val="20"/>
        </w:rPr>
        <w:t>│</w:t>
      </w:r>
    </w:p>
    <w:p w14:paraId="44750377" w14:textId="77777777" w:rsidR="00716F0B" w:rsidRDefault="00000000">
      <w:pPr>
        <w:spacing w:after="40"/>
      </w:pPr>
      <w:r>
        <w:rPr>
          <w:rFonts w:ascii="Consolas" w:hAnsi="Consolas"/>
          <w:color w:val="1E293B"/>
          <w:sz w:val="20"/>
        </w:rPr>
        <w:t>└── images/                # Image assets folder</w:t>
      </w:r>
    </w:p>
    <w:p w14:paraId="5812BF53" w14:textId="77777777" w:rsidR="00716F0B" w:rsidRDefault="00000000">
      <w:r>
        <w:br w:type="page"/>
      </w:r>
    </w:p>
    <w:p w14:paraId="6242BDD9" w14:textId="77777777" w:rsidR="00716F0B" w:rsidRDefault="00000000">
      <w:pPr>
        <w:pStyle w:val="Heading1"/>
      </w:pPr>
      <w:r>
        <w:rPr>
          <w:color w:val="4F46E5"/>
        </w:rPr>
        <w:lastRenderedPageBreak/>
        <w:t>2. HTML Files</w:t>
      </w:r>
    </w:p>
    <w:p w14:paraId="357A20D9" w14:textId="77777777" w:rsidR="00716F0B" w:rsidRDefault="00716F0B"/>
    <w:p w14:paraId="294AF7B4" w14:textId="77777777" w:rsidR="00716F0B" w:rsidRDefault="00000000">
      <w:pPr>
        <w:pStyle w:val="Heading2"/>
      </w:pPr>
      <w:r>
        <w:rPr>
          <w:color w:val="06B6D4"/>
          <w:sz w:val="28"/>
        </w:rPr>
        <w:t>index.html</w:t>
      </w:r>
    </w:p>
    <w:p w14:paraId="3C0D8A2F" w14:textId="77777777" w:rsidR="00716F0B" w:rsidRDefault="00000000">
      <w:r>
        <w:rPr>
          <w:i/>
          <w:color w:val="64748B"/>
          <w:sz w:val="20"/>
        </w:rPr>
        <w:t>Login Page</w:t>
      </w:r>
    </w:p>
    <w:p w14:paraId="6E7B0616" w14:textId="77777777" w:rsidR="00716F0B" w:rsidRDefault="00716F0B">
      <w:pPr>
        <w:spacing w:after="120"/>
      </w:pPr>
    </w:p>
    <w:p w14:paraId="00A5721B" w14:textId="77777777" w:rsidR="00716F0B" w:rsidRDefault="00716F0B"/>
    <w:p w14:paraId="66172FE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&lt;!DOCTYPE html&gt;</w:t>
      </w:r>
    </w:p>
    <w:p w14:paraId="22949BD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&lt;html lang="en"&gt;</w:t>
      </w:r>
    </w:p>
    <w:p w14:paraId="3A2A4E0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&lt;head&gt;</w:t>
      </w:r>
    </w:p>
    <w:p w14:paraId="0400701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&lt;meta charset="UTF-8"&gt;</w:t>
      </w:r>
    </w:p>
    <w:p w14:paraId="1FD8B40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&lt;meta name="viewport" content="width=device-width, initial-scale=1.0"&gt;</w:t>
      </w:r>
    </w:p>
    <w:p w14:paraId="577FB86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&lt;title&gt;LMS Login&lt;/title&gt;</w:t>
      </w:r>
    </w:p>
    <w:p w14:paraId="59D1256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&lt;link rel="stylesheet" href="css/main.css"&gt;</w:t>
      </w:r>
    </w:p>
    <w:p w14:paraId="4795855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&lt;link rel="stylesheet" href="css/layout.css"&gt;</w:t>
      </w:r>
    </w:p>
    <w:p w14:paraId="4E28292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&lt;link rel="stylesheet" href="css/component.css"&gt;</w:t>
      </w:r>
    </w:p>
    <w:p w14:paraId="75C0786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&lt;/head&gt;</w:t>
      </w:r>
    </w:p>
    <w:p w14:paraId="73D7746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&lt;body&gt;</w:t>
      </w:r>
    </w:p>
    <w:p w14:paraId="2B98CEB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&lt;div id="alertContainer"&gt;&lt;/div&gt;</w:t>
      </w:r>
    </w:p>
    <w:p w14:paraId="203EE06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&lt;main class="login-container"&gt;</w:t>
      </w:r>
    </w:p>
    <w:p w14:paraId="2732AEE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&lt;form class="login-form" id="loginForm"&gt;</w:t>
      </w:r>
    </w:p>
    <w:p w14:paraId="5E6D6AB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&lt;h1&gt;LMS Login Page&lt;/h1&gt;</w:t>
      </w:r>
    </w:p>
    <w:p w14:paraId="26A436F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&lt;div class="form-group"&gt;</w:t>
      </w:r>
    </w:p>
    <w:p w14:paraId="04DE647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&lt;label for="username"&gt;Username:&lt;/label&gt;</w:t>
      </w:r>
    </w:p>
    <w:p w14:paraId="62C04FC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&lt;input type="text" id="username" name="username" placeholder="Enter your username"&gt;</w:t>
      </w:r>
    </w:p>
    <w:p w14:paraId="06C0F0B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&lt;span class="error-message" id="usernameError"&gt;&lt;/span&gt;</w:t>
      </w:r>
    </w:p>
    <w:p w14:paraId="32DE6BA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&lt;/div&gt;</w:t>
      </w:r>
    </w:p>
    <w:p w14:paraId="19D4A5B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&lt;div class="form-group"&gt;</w:t>
      </w:r>
    </w:p>
    <w:p w14:paraId="0DE6DC6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&lt;label for="password"&gt;Password:&lt;/label&gt;</w:t>
      </w:r>
    </w:p>
    <w:p w14:paraId="6CA1998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&lt;input type="password" id="password" name="password" placeholder="Enter your password"&gt;</w:t>
      </w:r>
    </w:p>
    <w:p w14:paraId="0E8CC36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&lt;span class="error-message" id="passwordError"&gt;&lt;/span&gt;</w:t>
      </w:r>
    </w:p>
    <w:p w14:paraId="49308EE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&lt;/div&gt;</w:t>
      </w:r>
    </w:p>
    <w:p w14:paraId="66E6D08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&lt;button id="loginButton" type="submit" class="btn btn-primary"&gt;Login&lt;/button&gt;</w:t>
      </w:r>
    </w:p>
    <w:p w14:paraId="3FDB26C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&lt;div style="text-align: center; margin-top: 1rem;"&gt;</w:t>
      </w:r>
    </w:p>
    <w:p w14:paraId="556CA38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&lt;p style="color: var(--text-light);"&gt;Don't have an account? &lt;a href="signup.html" style="color: var(--primary-color); text-decoration: none; font-weight: 600;"&gt;Sign up here&lt;/a&gt;&lt;/p&gt;</w:t>
      </w:r>
    </w:p>
    <w:p w14:paraId="43CA1AB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&lt;/div&gt;</w:t>
      </w:r>
    </w:p>
    <w:p w14:paraId="3B70439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&lt;p&gt;Username : guest&lt;/p&gt; &lt;p&gt;Password : 1234&lt;/p&gt;&lt;/p&gt;</w:t>
      </w:r>
    </w:p>
    <w:p w14:paraId="5CDEA30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&lt;/form&gt;</w:t>
      </w:r>
    </w:p>
    <w:p w14:paraId="6421C1F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&lt;/main&gt;</w:t>
      </w:r>
    </w:p>
    <w:p w14:paraId="7E1C4E2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&lt;script src="js/auth.js"&gt;&lt;/script&gt;</w:t>
      </w:r>
    </w:p>
    <w:p w14:paraId="1EEEBA9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&lt;/body&gt;</w:t>
      </w:r>
    </w:p>
    <w:p w14:paraId="4779AC2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&lt;/html&gt;</w:t>
      </w:r>
    </w:p>
    <w:p w14:paraId="21CDC722" w14:textId="77777777" w:rsidR="00716F0B" w:rsidRDefault="00000000">
      <w:r>
        <w:br w:type="page"/>
      </w:r>
    </w:p>
    <w:p w14:paraId="6E5D25F6" w14:textId="77777777" w:rsidR="00716F0B" w:rsidRDefault="00000000">
      <w:pPr>
        <w:pStyle w:val="Heading2"/>
      </w:pPr>
      <w:r>
        <w:rPr>
          <w:color w:val="06B6D4"/>
          <w:sz w:val="28"/>
        </w:rPr>
        <w:lastRenderedPageBreak/>
        <w:t>dashboard.html</w:t>
      </w:r>
    </w:p>
    <w:p w14:paraId="06863A91" w14:textId="77777777" w:rsidR="00716F0B" w:rsidRDefault="00000000">
      <w:r>
        <w:rPr>
          <w:i/>
          <w:color w:val="64748B"/>
          <w:sz w:val="20"/>
        </w:rPr>
        <w:t>Main Dashboard</w:t>
      </w:r>
    </w:p>
    <w:p w14:paraId="66818B3D" w14:textId="77777777" w:rsidR="00716F0B" w:rsidRDefault="00716F0B">
      <w:pPr>
        <w:spacing w:after="120"/>
      </w:pPr>
    </w:p>
    <w:p w14:paraId="12C796B4" w14:textId="77777777" w:rsidR="00716F0B" w:rsidRDefault="00716F0B"/>
    <w:p w14:paraId="0DED2E5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&lt;!DOCTYPE html&gt;</w:t>
      </w:r>
    </w:p>
    <w:p w14:paraId="5F16925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&lt;html lang="en"&gt;</w:t>
      </w:r>
    </w:p>
    <w:p w14:paraId="7FFA222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&lt;head&gt;</w:t>
      </w:r>
    </w:p>
    <w:p w14:paraId="39FCEB4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&lt;meta charset="UTF-8"&gt;</w:t>
      </w:r>
    </w:p>
    <w:p w14:paraId="36DA531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&lt;meta name="viewport" content="width=device-width, initial-scale=1.0"&gt;</w:t>
      </w:r>
    </w:p>
    <w:p w14:paraId="70B171F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&lt;title&gt;LMS Dashboard&lt;/title&gt;</w:t>
      </w:r>
    </w:p>
    <w:p w14:paraId="626DF2C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&lt;link rel="stylesheet" href="css/main.css"&gt;</w:t>
      </w:r>
    </w:p>
    <w:p w14:paraId="2F08E69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&lt;link rel="stylesheet" href="css/layout.css"&gt;</w:t>
      </w:r>
    </w:p>
    <w:p w14:paraId="0381E35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&lt;link rel="stylesheet" href="css/component.css"&gt;</w:t>
      </w:r>
    </w:p>
    <w:p w14:paraId="28FBC0A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&lt;/head&gt;</w:t>
      </w:r>
    </w:p>
    <w:p w14:paraId="5D1A68A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&lt;body&gt;</w:t>
      </w:r>
    </w:p>
    <w:p w14:paraId="592EED3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&lt;div id="alertContainer"&gt;&lt;/div&gt;</w:t>
      </w:r>
    </w:p>
    <w:p w14:paraId="7850646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&lt;div class="app-container"&gt;</w:t>
      </w:r>
    </w:p>
    <w:p w14:paraId="3F28871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&lt;aside class="sidebar" id="sidebar"&gt;</w:t>
      </w:r>
    </w:p>
    <w:p w14:paraId="10D2E50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&lt;div class="sidebar-header"&gt;</w:t>
      </w:r>
    </w:p>
    <w:p w14:paraId="05A82FE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&lt;h2&gt;LMS Portal&lt;/h2&gt;</w:t>
      </w:r>
    </w:p>
    <w:p w14:paraId="20438BC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&lt;/div&gt;</w:t>
      </w:r>
    </w:p>
    <w:p w14:paraId="5A558A8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&lt;nav class="sidebar-nav"&gt;</w:t>
      </w:r>
    </w:p>
    <w:p w14:paraId="1EB17E2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&lt;ul&gt;</w:t>
      </w:r>
    </w:p>
    <w:p w14:paraId="1A4218E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&lt;li&gt;&lt;a href="dashboard.html" class="nav-link" data-page="dashboard"&gt;Dashboard&lt;/a&gt;&lt;/li&gt;</w:t>
      </w:r>
    </w:p>
    <w:p w14:paraId="74C140B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&lt;li&gt;&lt;a href="courses.html" class="nav-link" data-page="courses"&gt;Courses&lt;/a&gt;&lt;/li&gt;</w:t>
      </w:r>
    </w:p>
    <w:p w14:paraId="34DD53B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&lt;li&gt;&lt;a href="assignments.html" class="nav-link" data-page="assignments"&gt;Assignments&lt;/a&gt;&lt;/li&gt;</w:t>
      </w:r>
    </w:p>
    <w:p w14:paraId="29E0C6F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&lt;li&gt;&lt;a href="profile.html" class="nav-link" data-page="profile"&gt;Profile&lt;/a&gt;&lt;/li&gt;</w:t>
      </w:r>
    </w:p>
    <w:p w14:paraId="2F3E539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&lt;li&gt;&lt;a href="index.html" class="nav-link"&gt;Logout&lt;/a&gt;&lt;/li&gt;</w:t>
      </w:r>
    </w:p>
    <w:p w14:paraId="0518A6F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&lt;/ul&gt;</w:t>
      </w:r>
    </w:p>
    <w:p w14:paraId="1DCAEC1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&lt;/nav&gt;</w:t>
      </w:r>
    </w:p>
    <w:p w14:paraId="0CCEE57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&lt;/aside&gt;</w:t>
      </w:r>
    </w:p>
    <w:p w14:paraId="78462D9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&lt;div class="sidebar-overlay" id="sidebarOverlay"&gt;&lt;/div&gt;</w:t>
      </w:r>
    </w:p>
    <w:p w14:paraId="3750FE5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&lt;main class="main-content"&gt;</w:t>
      </w:r>
    </w:p>
    <w:p w14:paraId="393AE1E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&lt;div class="top-bar"&gt;</w:t>
      </w:r>
    </w:p>
    <w:p w14:paraId="22F9CDB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&lt;button class="menu-toggle" id="menuToggle" aria-label="Toggle Menu"&gt;☰&lt;/button&gt;</w:t>
      </w:r>
    </w:p>
    <w:p w14:paraId="6454A03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&lt;h1&gt;Welcome, &lt;span id="userName"&gt;Student&lt;/span&gt;!&lt;/h1&gt;</w:t>
      </w:r>
    </w:p>
    <w:p w14:paraId="1D926E0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&lt;button class="theme-toggle" id="themeToggle" aria-label="Toggle Theme"&gt;🌙&lt;/button&gt;</w:t>
      </w:r>
    </w:p>
    <w:p w14:paraId="1594413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&lt;/div&gt;</w:t>
      </w:r>
    </w:p>
    <w:p w14:paraId="73977F3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&lt;div class="dashboard-container"&gt;</w:t>
      </w:r>
    </w:p>
    <w:p w14:paraId="15F7B0A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&lt;div class="stats-grid" id="statsGrid"&gt;</w:t>
      </w:r>
    </w:p>
    <w:p w14:paraId="5A40CA8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&lt;/div&gt;</w:t>
      </w:r>
    </w:p>
    <w:p w14:paraId="02A5E74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&lt;div class="dashboard-section"&gt;</w:t>
      </w:r>
    </w:p>
    <w:p w14:paraId="31A525B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lastRenderedPageBreak/>
        <w:t xml:space="preserve">                    &lt;h2&gt;Upcoming Assignments&lt;/h2&gt;</w:t>
      </w:r>
    </w:p>
    <w:p w14:paraId="27A3CDE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&lt;div class="assignments-preview" id="assignmentsPreview"&gt;</w:t>
      </w:r>
    </w:p>
    <w:p w14:paraId="521FA05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&lt;/div&gt;</w:t>
      </w:r>
    </w:p>
    <w:p w14:paraId="2256052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&lt;/div&gt;</w:t>
      </w:r>
    </w:p>
    <w:p w14:paraId="590FF50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&lt;/div&gt;</w:t>
      </w:r>
    </w:p>
    <w:p w14:paraId="54378A7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&lt;/main&gt;</w:t>
      </w:r>
    </w:p>
    <w:p w14:paraId="71C80CA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&lt;/div&gt;</w:t>
      </w:r>
    </w:p>
    <w:p w14:paraId="2299AA6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&lt;script src="js/dashboard.js"&gt;&lt;/script&gt;</w:t>
      </w:r>
    </w:p>
    <w:p w14:paraId="7C2AD52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&lt;script src="js/theme.js"&gt;&lt;/script&gt;</w:t>
      </w:r>
    </w:p>
    <w:p w14:paraId="1240520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&lt;/body&gt;</w:t>
      </w:r>
    </w:p>
    <w:p w14:paraId="489778A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&lt;/html&gt;</w:t>
      </w:r>
    </w:p>
    <w:p w14:paraId="75FBD17D" w14:textId="77777777" w:rsidR="00716F0B" w:rsidRDefault="00000000">
      <w:r>
        <w:br w:type="page"/>
      </w:r>
    </w:p>
    <w:p w14:paraId="58A0A52A" w14:textId="77777777" w:rsidR="00716F0B" w:rsidRDefault="00000000">
      <w:pPr>
        <w:pStyle w:val="Heading2"/>
      </w:pPr>
      <w:r>
        <w:rPr>
          <w:color w:val="06B6D4"/>
          <w:sz w:val="28"/>
        </w:rPr>
        <w:lastRenderedPageBreak/>
        <w:t>courses.html</w:t>
      </w:r>
    </w:p>
    <w:p w14:paraId="25ED26BC" w14:textId="77777777" w:rsidR="00716F0B" w:rsidRDefault="00000000">
      <w:r>
        <w:rPr>
          <w:i/>
          <w:color w:val="64748B"/>
          <w:sz w:val="20"/>
        </w:rPr>
        <w:t>Courses List</w:t>
      </w:r>
    </w:p>
    <w:p w14:paraId="15F3B20C" w14:textId="77777777" w:rsidR="00716F0B" w:rsidRDefault="00716F0B">
      <w:pPr>
        <w:spacing w:after="120"/>
      </w:pPr>
    </w:p>
    <w:p w14:paraId="41022F3B" w14:textId="77777777" w:rsidR="00716F0B" w:rsidRDefault="00716F0B"/>
    <w:p w14:paraId="0BDABF1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&lt;!DOCTYPE html&gt;</w:t>
      </w:r>
    </w:p>
    <w:p w14:paraId="61E22C0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&lt;html lang="en"&gt;</w:t>
      </w:r>
    </w:p>
    <w:p w14:paraId="3CBFCB6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&lt;head&gt;</w:t>
      </w:r>
    </w:p>
    <w:p w14:paraId="24EA22F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&lt;meta charset="UTF-8"&gt;</w:t>
      </w:r>
    </w:p>
    <w:p w14:paraId="454CA96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&lt;meta name="viewport" content="width=device-width, initial-scale=1.0"&gt;</w:t>
      </w:r>
    </w:p>
    <w:p w14:paraId="290B094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&lt;title&gt;My Courses - LMS&lt;/title&gt;</w:t>
      </w:r>
    </w:p>
    <w:p w14:paraId="276F486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&lt;link rel="stylesheet" href="css/main.css"&gt;</w:t>
      </w:r>
    </w:p>
    <w:p w14:paraId="733A457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&lt;link rel="stylesheet" href="css/layout.css"&gt;</w:t>
      </w:r>
    </w:p>
    <w:p w14:paraId="1D87546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&lt;link rel="stylesheet" href="css/component.css"&gt;</w:t>
      </w:r>
    </w:p>
    <w:p w14:paraId="6BBD9E3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&lt;/head&gt;</w:t>
      </w:r>
    </w:p>
    <w:p w14:paraId="646AFFD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&lt;body&gt;</w:t>
      </w:r>
    </w:p>
    <w:p w14:paraId="77E6AC8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&lt;div id="alertContainer"&gt;&lt;/div&gt;</w:t>
      </w:r>
    </w:p>
    <w:p w14:paraId="6774CE4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&lt;div class="app-container"&gt;</w:t>
      </w:r>
    </w:p>
    <w:p w14:paraId="071AEFC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&lt;aside class="sidebar" id="sidebar"&gt;</w:t>
      </w:r>
    </w:p>
    <w:p w14:paraId="2F6DB20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&lt;div class="sidebar-header"&gt;</w:t>
      </w:r>
    </w:p>
    <w:p w14:paraId="1E52D53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&lt;h2&gt;LMS Portal&lt;/h2&gt;</w:t>
      </w:r>
    </w:p>
    <w:p w14:paraId="6ACA545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&lt;/div&gt;</w:t>
      </w:r>
    </w:p>
    <w:p w14:paraId="6F1200F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&lt;nav class="sidebar-nav"&gt;</w:t>
      </w:r>
    </w:p>
    <w:p w14:paraId="20BB031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&lt;ul&gt;</w:t>
      </w:r>
    </w:p>
    <w:p w14:paraId="4171F4E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&lt;li&gt;&lt;a href="dashboard.html" class="nav-link" data-page="dashboard"&gt;Dashboard&lt;/a&gt;&lt;/li&gt;</w:t>
      </w:r>
    </w:p>
    <w:p w14:paraId="4BCD053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&lt;li&gt;&lt;a href="courses.html" class="nav-link" data-page="courses"&gt;Courses&lt;/a&gt;&lt;/li&gt;</w:t>
      </w:r>
    </w:p>
    <w:p w14:paraId="134D7A1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&lt;li&gt;&lt;a href="assignments.html" class="nav-link" data-page="assignments"&gt;Assignments&lt;/a&gt;&lt;/li&gt;</w:t>
      </w:r>
    </w:p>
    <w:p w14:paraId="1E51111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&lt;li&gt;&lt;a href="profile.html" class="nav-link" data-page="profile"&gt;Profile&lt;/a&gt;&lt;/li&gt;</w:t>
      </w:r>
    </w:p>
    <w:p w14:paraId="270A095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&lt;li&gt;&lt;a href="index.html" class="nav-link"&gt;Logout&lt;/a&gt;&lt;/li&gt;</w:t>
      </w:r>
    </w:p>
    <w:p w14:paraId="4715CC0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&lt;/ul&gt;</w:t>
      </w:r>
    </w:p>
    <w:p w14:paraId="2A4074C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&lt;/nav&gt;</w:t>
      </w:r>
    </w:p>
    <w:p w14:paraId="05CC6FB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&lt;/aside&gt;</w:t>
      </w:r>
    </w:p>
    <w:p w14:paraId="0EE6007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&lt;div class="sidebar-overlay" id="sidebarOverlay"&gt;&lt;/div&gt;</w:t>
      </w:r>
    </w:p>
    <w:p w14:paraId="28ACB84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&lt;main class="main-content"&gt;</w:t>
      </w:r>
    </w:p>
    <w:p w14:paraId="0526A74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&lt;div class="top-bar"&gt;</w:t>
      </w:r>
    </w:p>
    <w:p w14:paraId="36ED2C8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&lt;button class="menu-toggle" id="menuToggle" aria-label="Toggle Menu"&gt;☰&lt;/button&gt;</w:t>
      </w:r>
    </w:p>
    <w:p w14:paraId="43D33FE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&lt;h1&gt;My Courses&lt;/h1&gt;</w:t>
      </w:r>
    </w:p>
    <w:p w14:paraId="1A46F4C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&lt;button class="theme-toggle" id="themeToggle" aria-label="Toggle Theme"&gt;🌙&lt;/button&gt;</w:t>
      </w:r>
    </w:p>
    <w:p w14:paraId="2F29662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&lt;/div&gt;</w:t>
      </w:r>
    </w:p>
    <w:p w14:paraId="6241140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&lt;div class="dashboard-container"&gt;</w:t>
      </w:r>
    </w:p>
    <w:p w14:paraId="75A92D6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&lt;div class="dashboard-section"&gt;</w:t>
      </w:r>
    </w:p>
    <w:p w14:paraId="764077E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&lt;h2&gt;Enrolled Courses&lt;/h2&gt;</w:t>
      </w:r>
    </w:p>
    <w:p w14:paraId="2243BF1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lastRenderedPageBreak/>
        <w:t xml:space="preserve">                    &lt;p&gt;Below are all the courses you are currently enrolled in. Click on a course to view details.&lt;/p&gt;</w:t>
      </w:r>
    </w:p>
    <w:p w14:paraId="1C06B2C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&lt;/div&gt;</w:t>
      </w:r>
    </w:p>
    <w:p w14:paraId="4805DCA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&lt;div class="course-grid" id="courseGrid"&gt;</w:t>
      </w:r>
    </w:p>
    <w:p w14:paraId="23EDDFE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&lt;/div&gt;</w:t>
      </w:r>
    </w:p>
    <w:p w14:paraId="77B2C14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&lt;/div&gt;</w:t>
      </w:r>
    </w:p>
    <w:p w14:paraId="1FAED63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&lt;/main&gt;</w:t>
      </w:r>
    </w:p>
    <w:p w14:paraId="115D69E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&lt;/div&gt;</w:t>
      </w:r>
    </w:p>
    <w:p w14:paraId="47B3AB6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&lt;script src="js/courses.js"&gt;&lt;/script&gt;</w:t>
      </w:r>
    </w:p>
    <w:p w14:paraId="52C3D0B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&lt;script src="js/theme.js"&gt;&lt;/script&gt;</w:t>
      </w:r>
    </w:p>
    <w:p w14:paraId="3D2A895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&lt;/body&gt;</w:t>
      </w:r>
    </w:p>
    <w:p w14:paraId="23E4BE4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&lt;/html&gt;</w:t>
      </w:r>
    </w:p>
    <w:p w14:paraId="19648F8C" w14:textId="77777777" w:rsidR="00716F0B" w:rsidRDefault="00000000">
      <w:r>
        <w:br w:type="page"/>
      </w:r>
    </w:p>
    <w:p w14:paraId="41E3BAF6" w14:textId="77777777" w:rsidR="00716F0B" w:rsidRDefault="00000000">
      <w:pPr>
        <w:pStyle w:val="Heading2"/>
      </w:pPr>
      <w:r>
        <w:rPr>
          <w:color w:val="06B6D4"/>
          <w:sz w:val="28"/>
        </w:rPr>
        <w:lastRenderedPageBreak/>
        <w:t>assignments.html</w:t>
      </w:r>
    </w:p>
    <w:p w14:paraId="588845AF" w14:textId="77777777" w:rsidR="00716F0B" w:rsidRDefault="00000000">
      <w:r>
        <w:rPr>
          <w:i/>
          <w:color w:val="64748B"/>
          <w:sz w:val="20"/>
        </w:rPr>
        <w:t>Assignments Management</w:t>
      </w:r>
    </w:p>
    <w:p w14:paraId="7EE62E00" w14:textId="77777777" w:rsidR="00716F0B" w:rsidRDefault="00716F0B">
      <w:pPr>
        <w:spacing w:after="120"/>
      </w:pPr>
    </w:p>
    <w:p w14:paraId="5F7FB7A0" w14:textId="77777777" w:rsidR="00716F0B" w:rsidRDefault="00716F0B"/>
    <w:p w14:paraId="41B4584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&lt;!DOCTYPE html&gt;</w:t>
      </w:r>
    </w:p>
    <w:p w14:paraId="3EAA9B5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&lt;html lang="en"&gt;</w:t>
      </w:r>
    </w:p>
    <w:p w14:paraId="3217324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&lt;head&gt;</w:t>
      </w:r>
    </w:p>
    <w:p w14:paraId="3EEF979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&lt;meta charset="UTF-8"&gt;</w:t>
      </w:r>
    </w:p>
    <w:p w14:paraId="0896791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&lt;meta name="viewport" content="width=device-width, initial-scale=1.0"&gt;</w:t>
      </w:r>
    </w:p>
    <w:p w14:paraId="0FB0DC1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&lt;title&gt;Assignments - LMS&lt;/title&gt;</w:t>
      </w:r>
    </w:p>
    <w:p w14:paraId="0EF7818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&lt;link rel="stylesheet" href="css/main.css"&gt;</w:t>
      </w:r>
    </w:p>
    <w:p w14:paraId="4830A32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&lt;link rel="stylesheet" href="css/layout.css"&gt;</w:t>
      </w:r>
    </w:p>
    <w:p w14:paraId="0CEF24B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&lt;link rel="stylesheet" href="css/component.css"&gt;</w:t>
      </w:r>
    </w:p>
    <w:p w14:paraId="4D5F963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&lt;/head&gt;</w:t>
      </w:r>
    </w:p>
    <w:p w14:paraId="67133FE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&lt;body&gt;</w:t>
      </w:r>
    </w:p>
    <w:p w14:paraId="6887856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&lt;div id="alertContainer"&gt;&lt;/div&gt;</w:t>
      </w:r>
    </w:p>
    <w:p w14:paraId="32152C9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&lt;div class="app-container"&gt;</w:t>
      </w:r>
    </w:p>
    <w:p w14:paraId="715B64F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&lt;aside class="sidebar" id="sidebar"&gt;</w:t>
      </w:r>
    </w:p>
    <w:p w14:paraId="5A3DD4C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&lt;div class="sidebar-header"&gt;</w:t>
      </w:r>
    </w:p>
    <w:p w14:paraId="1118261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&lt;h2&gt;LMS Portal&lt;/h2&gt;</w:t>
      </w:r>
    </w:p>
    <w:p w14:paraId="667B083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&lt;/div&gt;</w:t>
      </w:r>
    </w:p>
    <w:p w14:paraId="18F806F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&lt;nav class="sidebar-nav"&gt;</w:t>
      </w:r>
    </w:p>
    <w:p w14:paraId="7E3026C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&lt;ul&gt;</w:t>
      </w:r>
    </w:p>
    <w:p w14:paraId="184C22C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&lt;li&gt;&lt;a href="dashboard.html" class="nav-link" data-page="dashboard"&gt;Dashboard&lt;/a&gt;&lt;/li&gt;</w:t>
      </w:r>
    </w:p>
    <w:p w14:paraId="3BDE92E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&lt;li&gt;&lt;a href="courses.html" class="nav-link" data-page="courses"&gt;Courses&lt;/a&gt;&lt;/li&gt;</w:t>
      </w:r>
    </w:p>
    <w:p w14:paraId="64B61EE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&lt;li&gt;&lt;a href="assignments.html" class="nav-link" data-page="assignments"&gt;Assignments&lt;/a&gt;&lt;/li&gt;</w:t>
      </w:r>
    </w:p>
    <w:p w14:paraId="39CD4BB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&lt;li&gt;&lt;a href="profile.html" class="nav-link" data-page="profile"&gt;Profile&lt;/a&gt;&lt;/li&gt;</w:t>
      </w:r>
    </w:p>
    <w:p w14:paraId="13DF126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&lt;li&gt;&lt;a href="index.html" class="nav-link"&gt;Logout&lt;/a&gt;&lt;/li&gt;</w:t>
      </w:r>
    </w:p>
    <w:p w14:paraId="6FD218F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&lt;/ul&gt;</w:t>
      </w:r>
    </w:p>
    <w:p w14:paraId="6A13A46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&lt;/nav&gt;</w:t>
      </w:r>
    </w:p>
    <w:p w14:paraId="0E95D40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&lt;/aside&gt;</w:t>
      </w:r>
    </w:p>
    <w:p w14:paraId="24F3487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&lt;div class="sidebar-overlay" id="sidebarOverlay"&gt;&lt;/div&gt;</w:t>
      </w:r>
    </w:p>
    <w:p w14:paraId="242FBAC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&lt;main class="main-content"&gt;</w:t>
      </w:r>
    </w:p>
    <w:p w14:paraId="561C101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&lt;div class="top-bar"&gt;</w:t>
      </w:r>
    </w:p>
    <w:p w14:paraId="0DA2595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&lt;button class="menu-toggle" id="menuToggle" aria-label="Toggle Menu"&gt;☰&lt;/button&gt;</w:t>
      </w:r>
    </w:p>
    <w:p w14:paraId="284A124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&lt;h1&gt;My Assignments&lt;/h1&gt;</w:t>
      </w:r>
    </w:p>
    <w:p w14:paraId="3CAD20E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&lt;button class="theme-toggle" id="themeToggle" aria-label="Toggle Theme"&gt;🌙&lt;/button&gt;</w:t>
      </w:r>
    </w:p>
    <w:p w14:paraId="58D47E0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&lt;/div&gt;</w:t>
      </w:r>
    </w:p>
    <w:p w14:paraId="6AF3EE9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&lt;div class="dashboard-container"&gt;</w:t>
      </w:r>
    </w:p>
    <w:p w14:paraId="2B160AF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&lt;div class="dashboard-section"&gt;</w:t>
      </w:r>
    </w:p>
    <w:p w14:paraId="07AEE75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&lt;h2&gt;All Assignments&lt;/h2&gt;</w:t>
      </w:r>
    </w:p>
    <w:p w14:paraId="5BECDC8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lastRenderedPageBreak/>
        <w:t xml:space="preserve">                    &lt;p&gt;View all your assignments, their status, and due dates. Click "Submit" to mark assignments as completed.&lt;/p&gt;</w:t>
      </w:r>
    </w:p>
    <w:p w14:paraId="28D3FEA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&lt;/div&gt;</w:t>
      </w:r>
    </w:p>
    <w:p w14:paraId="67DE2D6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&lt;div class="assignments-list" id="assignmentsList"&gt;</w:t>
      </w:r>
    </w:p>
    <w:p w14:paraId="5181B51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&lt;/div&gt;</w:t>
      </w:r>
    </w:p>
    <w:p w14:paraId="780D354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&lt;/div&gt;</w:t>
      </w:r>
    </w:p>
    <w:p w14:paraId="2DC1E3A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&lt;/main&gt;</w:t>
      </w:r>
    </w:p>
    <w:p w14:paraId="02471EB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&lt;/div&gt;</w:t>
      </w:r>
    </w:p>
    <w:p w14:paraId="7D7209E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&lt;script src="js/assignments.js"&gt;&lt;/script&gt;</w:t>
      </w:r>
    </w:p>
    <w:p w14:paraId="1AF3B2D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&lt;script src="js/theme.js"&gt;&lt;/script&gt;</w:t>
      </w:r>
    </w:p>
    <w:p w14:paraId="12201E7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&lt;/body&gt;</w:t>
      </w:r>
    </w:p>
    <w:p w14:paraId="753CD46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&lt;/html&gt;</w:t>
      </w:r>
    </w:p>
    <w:p w14:paraId="39AE51B5" w14:textId="77777777" w:rsidR="00716F0B" w:rsidRDefault="00000000">
      <w:r>
        <w:br w:type="page"/>
      </w:r>
    </w:p>
    <w:p w14:paraId="6F816D2F" w14:textId="77777777" w:rsidR="00716F0B" w:rsidRDefault="00000000">
      <w:pPr>
        <w:pStyle w:val="Heading2"/>
      </w:pPr>
      <w:r>
        <w:rPr>
          <w:color w:val="06B6D4"/>
          <w:sz w:val="28"/>
        </w:rPr>
        <w:lastRenderedPageBreak/>
        <w:t>profile.html</w:t>
      </w:r>
    </w:p>
    <w:p w14:paraId="53469B82" w14:textId="77777777" w:rsidR="00716F0B" w:rsidRDefault="00000000">
      <w:r>
        <w:rPr>
          <w:i/>
          <w:color w:val="64748B"/>
          <w:sz w:val="20"/>
        </w:rPr>
        <w:t>User Profile</w:t>
      </w:r>
    </w:p>
    <w:p w14:paraId="56C8B8BF" w14:textId="77777777" w:rsidR="00716F0B" w:rsidRDefault="00716F0B">
      <w:pPr>
        <w:spacing w:after="120"/>
      </w:pPr>
    </w:p>
    <w:p w14:paraId="6D644E27" w14:textId="77777777" w:rsidR="00716F0B" w:rsidRDefault="00716F0B"/>
    <w:p w14:paraId="3C17150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&lt;!DOCTYPE html&gt;</w:t>
      </w:r>
    </w:p>
    <w:p w14:paraId="5C8F2FF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&lt;html lang="en"&gt;</w:t>
      </w:r>
    </w:p>
    <w:p w14:paraId="7C30294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&lt;head&gt;</w:t>
      </w:r>
    </w:p>
    <w:p w14:paraId="5EACE0C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&lt;meta charset="UTF-8"&gt;</w:t>
      </w:r>
    </w:p>
    <w:p w14:paraId="293958D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&lt;meta name="viewport" content="width=device-width, initial-scale=1.0"&gt;</w:t>
      </w:r>
    </w:p>
    <w:p w14:paraId="181107D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&lt;title&gt;My Profile - LMS&lt;/title&gt;</w:t>
      </w:r>
    </w:p>
    <w:p w14:paraId="6065B81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&lt;link rel="stylesheet" href="css/main.css"&gt;</w:t>
      </w:r>
    </w:p>
    <w:p w14:paraId="39550C8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&lt;link rel="stylesheet" href="css/layout.css"&gt;</w:t>
      </w:r>
    </w:p>
    <w:p w14:paraId="0ECF32C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&lt;link rel="stylesheet" href="css/component.css"&gt;</w:t>
      </w:r>
    </w:p>
    <w:p w14:paraId="3DDC911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&lt;/head&gt;</w:t>
      </w:r>
    </w:p>
    <w:p w14:paraId="51B6855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&lt;body&gt;</w:t>
      </w:r>
    </w:p>
    <w:p w14:paraId="6226CCC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&lt;div id="alertContainer"&gt;&lt;/div&gt;</w:t>
      </w:r>
    </w:p>
    <w:p w14:paraId="058AA42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&lt;div class="app-container"&gt;</w:t>
      </w:r>
    </w:p>
    <w:p w14:paraId="32C8D01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&lt;aside class="sidebar" id="sidebar"&gt;</w:t>
      </w:r>
    </w:p>
    <w:p w14:paraId="5CE43E0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&lt;div class="sidebar-header"&gt;</w:t>
      </w:r>
    </w:p>
    <w:p w14:paraId="3B2D52F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&lt;h2&gt;LMS Portal&lt;/h2&gt;</w:t>
      </w:r>
    </w:p>
    <w:p w14:paraId="54D38F5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&lt;/div&gt;</w:t>
      </w:r>
    </w:p>
    <w:p w14:paraId="532EC16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&lt;nav class="sidebar-nav"&gt;</w:t>
      </w:r>
    </w:p>
    <w:p w14:paraId="43BDE96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&lt;ul&gt;</w:t>
      </w:r>
    </w:p>
    <w:p w14:paraId="67B0DB1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&lt;li&gt;&lt;a href="dashboard.html" class="nav-link" data-page="dashboard"&gt;Dashboard&lt;/a&gt;&lt;/li&gt;</w:t>
      </w:r>
    </w:p>
    <w:p w14:paraId="06D272D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&lt;li&gt;&lt;a href="courses.html" class="nav-link" data-page="courses"&gt;Courses&lt;/a&gt;&lt;/li&gt;</w:t>
      </w:r>
    </w:p>
    <w:p w14:paraId="528CD91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&lt;li&gt;&lt;a href="assignments.html" class="nav-link" data-page="assignments"&gt;Assignments&lt;/a&gt;&lt;/li&gt;</w:t>
      </w:r>
    </w:p>
    <w:p w14:paraId="0070C3D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&lt;li&gt;&lt;a href="profile.html" class="nav-link" data-page="profile"&gt;Profile&lt;/a&gt;&lt;/li&gt;</w:t>
      </w:r>
    </w:p>
    <w:p w14:paraId="0115ADF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&lt;li&gt;&lt;a href="index.html" class="nav-link"&gt;Logout&lt;/a&gt;&lt;/li&gt;</w:t>
      </w:r>
    </w:p>
    <w:p w14:paraId="37C0235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&lt;/ul&gt;</w:t>
      </w:r>
    </w:p>
    <w:p w14:paraId="6119A06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&lt;/nav&gt;</w:t>
      </w:r>
    </w:p>
    <w:p w14:paraId="2F2C6DE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&lt;/aside&gt;</w:t>
      </w:r>
    </w:p>
    <w:p w14:paraId="568238B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&lt;div class="sidebar-overlay" id="sidebarOverlay"&gt;&lt;/div&gt;</w:t>
      </w:r>
    </w:p>
    <w:p w14:paraId="5CC6F54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&lt;main class="main-content"&gt;</w:t>
      </w:r>
    </w:p>
    <w:p w14:paraId="57BDCB5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&lt;div class="top-bar"&gt;</w:t>
      </w:r>
    </w:p>
    <w:p w14:paraId="272DA05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&lt;button class="menu-toggle" id="menuToggle" aria-label="Toggle Menu"&gt;☰&lt;/button&gt;</w:t>
      </w:r>
    </w:p>
    <w:p w14:paraId="1C6C1E9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&lt;h1&gt;My Profile&lt;/h1&gt;</w:t>
      </w:r>
    </w:p>
    <w:p w14:paraId="7ADF490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&lt;button class="theme-toggle" id="themeToggle" aria-label="Toggle Theme"&gt;🌙&lt;/button&gt;</w:t>
      </w:r>
    </w:p>
    <w:p w14:paraId="63022D4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&lt;/div&gt;</w:t>
      </w:r>
    </w:p>
    <w:p w14:paraId="659091A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&lt;div class="dashboard-container"&gt;</w:t>
      </w:r>
    </w:p>
    <w:p w14:paraId="763093B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&lt;div class="profile-container"&gt;</w:t>
      </w:r>
    </w:p>
    <w:p w14:paraId="40A01B2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&lt;div class="profile-card"&gt;</w:t>
      </w:r>
    </w:p>
    <w:p w14:paraId="593EF6F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    &lt;div class="profile-header"&gt;</w:t>
      </w:r>
    </w:p>
    <w:p w14:paraId="5F946FD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lastRenderedPageBreak/>
        <w:t xml:space="preserve">                            &lt;div class="profile-avatar" id="profileAvatar"&gt;</w:t>
      </w:r>
    </w:p>
    <w:p w14:paraId="5C93615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            S</w:t>
      </w:r>
    </w:p>
    <w:p w14:paraId="1D0A6FC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        &lt;/div&gt;</w:t>
      </w:r>
    </w:p>
    <w:p w14:paraId="346F9E2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        &lt;div class="profile-info"&gt;</w:t>
      </w:r>
    </w:p>
    <w:p w14:paraId="39123A9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            &lt;h2 id="profileName"&gt;Student Name&lt;/h2&gt;</w:t>
      </w:r>
    </w:p>
    <w:p w14:paraId="0B5EB48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            &lt;p id="profileEmail"&gt;student@university.edu&lt;/p&gt;</w:t>
      </w:r>
    </w:p>
    <w:p w14:paraId="4B41958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        &lt;/div&gt;</w:t>
      </w:r>
    </w:p>
    <w:p w14:paraId="2E127C7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    &lt;/div&gt;</w:t>
      </w:r>
    </w:p>
    <w:p w14:paraId="163DB6F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    &lt;form class="profile-form" id="profileForm"&gt;</w:t>
      </w:r>
    </w:p>
    <w:p w14:paraId="58A05A5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        &lt;div class="form-group"&gt;</w:t>
      </w:r>
    </w:p>
    <w:p w14:paraId="1AB5F80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            &lt;label for="fullName"&gt;Full Name&lt;/label&gt;</w:t>
      </w:r>
    </w:p>
    <w:p w14:paraId="51F8B7C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            &lt;input type="text" id="fullName" name="fullName" value="John Doe" disabled&gt;</w:t>
      </w:r>
    </w:p>
    <w:p w14:paraId="4DB0011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        &lt;/div&gt;</w:t>
      </w:r>
    </w:p>
    <w:p w14:paraId="7426FCD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        &lt;div class="form-group"&gt;</w:t>
      </w:r>
    </w:p>
    <w:p w14:paraId="16BDA48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            &lt;label for="email"&gt;Email Address&lt;/label&gt;</w:t>
      </w:r>
    </w:p>
    <w:p w14:paraId="045CED4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            &lt;input type="email" id="email" name="email" value="john.doe@university.edu" disabled&gt;</w:t>
      </w:r>
    </w:p>
    <w:p w14:paraId="7C06FB9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        &lt;/div&gt;</w:t>
      </w:r>
    </w:p>
    <w:p w14:paraId="32EF421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        &lt;div class="form-group"&gt;</w:t>
      </w:r>
    </w:p>
    <w:p w14:paraId="1FC79C5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            &lt;label for="studentId"&gt;Student ID&lt;/label&gt;</w:t>
      </w:r>
    </w:p>
    <w:p w14:paraId="47C6691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            &lt;input type="text" id="studentId" name="studentId" value="STU123456" disabled&gt;</w:t>
      </w:r>
    </w:p>
    <w:p w14:paraId="21BB426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        &lt;/div&gt;</w:t>
      </w:r>
    </w:p>
    <w:p w14:paraId="27EEF3C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        &lt;div class="form-group"&gt;</w:t>
      </w:r>
    </w:p>
    <w:p w14:paraId="150A35D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            &lt;label for="department"&gt;Department&lt;/label&gt;</w:t>
      </w:r>
    </w:p>
    <w:p w14:paraId="43C137B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            &lt;input type="text" id="department" name="department" value="Computer Science" disabled&gt;</w:t>
      </w:r>
    </w:p>
    <w:p w14:paraId="6682B4C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        &lt;/div&gt;</w:t>
      </w:r>
    </w:p>
    <w:p w14:paraId="3F5D2B1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        &lt;div class="form-group"&gt;</w:t>
      </w:r>
    </w:p>
    <w:p w14:paraId="744A655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            &lt;label for="phone"&gt;Phone Number&lt;/label&gt;</w:t>
      </w:r>
    </w:p>
    <w:p w14:paraId="651FD5C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            &lt;input type="tel" id="phone" name="phone" value="+1234567890" disabled&gt;</w:t>
      </w:r>
    </w:p>
    <w:p w14:paraId="115A606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        &lt;/div&gt;</w:t>
      </w:r>
    </w:p>
    <w:p w14:paraId="5331596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        &lt;div class="form-group"&gt;</w:t>
      </w:r>
    </w:p>
    <w:p w14:paraId="2740E77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            &lt;label for="year"&gt;Academic Year&lt;/label&gt;</w:t>
      </w:r>
    </w:p>
    <w:p w14:paraId="7FFDA36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            &lt;input type="text" id="year" name="year" value="3rd Year" disabled&gt;</w:t>
      </w:r>
    </w:p>
    <w:p w14:paraId="40720C4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        &lt;/div&gt;</w:t>
      </w:r>
    </w:p>
    <w:p w14:paraId="724D7DE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        &lt;div class="form-actions"&gt;</w:t>
      </w:r>
    </w:p>
    <w:p w14:paraId="21E48BD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            &lt;button type="button" id="editButton" class="btn btn-primary"&gt;Edit Profile&lt;/button&gt;</w:t>
      </w:r>
    </w:p>
    <w:p w14:paraId="57D4BD0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            &lt;button type="submit" id="saveButton" class="btn btn-success" style="display: none;"&gt;Save Changes&lt;/button&gt;</w:t>
      </w:r>
    </w:p>
    <w:p w14:paraId="1765535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            &lt;button type="button" id="cancelButton" class="btn btn-danger" style="display: none;"&gt;Cancel&lt;/button&gt;</w:t>
      </w:r>
    </w:p>
    <w:p w14:paraId="253A421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        &lt;/div&gt;</w:t>
      </w:r>
    </w:p>
    <w:p w14:paraId="470622E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    &lt;/form&gt;</w:t>
      </w:r>
    </w:p>
    <w:p w14:paraId="5175DAB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&lt;/div&gt;</w:t>
      </w:r>
    </w:p>
    <w:p w14:paraId="3155C1A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&lt;/div&gt;</w:t>
      </w:r>
    </w:p>
    <w:p w14:paraId="41F21B1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&lt;/div&gt;</w:t>
      </w:r>
    </w:p>
    <w:p w14:paraId="00057CB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&lt;/main&gt;</w:t>
      </w:r>
    </w:p>
    <w:p w14:paraId="6D8E905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lastRenderedPageBreak/>
        <w:t xml:space="preserve">    &lt;/div&gt;</w:t>
      </w:r>
    </w:p>
    <w:p w14:paraId="1144FA6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&lt;script src="js/profile.js"&gt;&lt;/script&gt;</w:t>
      </w:r>
    </w:p>
    <w:p w14:paraId="1E4644A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&lt;script src="js/theme.js"&gt;&lt;/script&gt;</w:t>
      </w:r>
    </w:p>
    <w:p w14:paraId="08C4F70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&lt;/body&gt;</w:t>
      </w:r>
    </w:p>
    <w:p w14:paraId="074606D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&lt;/html&gt;</w:t>
      </w:r>
    </w:p>
    <w:p w14:paraId="24810F2B" w14:textId="77777777" w:rsidR="00716F0B" w:rsidRDefault="00000000">
      <w:r>
        <w:br w:type="page"/>
      </w:r>
    </w:p>
    <w:p w14:paraId="062FACC8" w14:textId="77777777" w:rsidR="00716F0B" w:rsidRDefault="00000000">
      <w:pPr>
        <w:pStyle w:val="Heading2"/>
      </w:pPr>
      <w:r>
        <w:rPr>
          <w:color w:val="06B6D4"/>
          <w:sz w:val="28"/>
        </w:rPr>
        <w:lastRenderedPageBreak/>
        <w:t>signup.html</w:t>
      </w:r>
    </w:p>
    <w:p w14:paraId="6E04250F" w14:textId="77777777" w:rsidR="00716F0B" w:rsidRDefault="00000000">
      <w:r>
        <w:rPr>
          <w:i/>
          <w:color w:val="64748B"/>
          <w:sz w:val="20"/>
        </w:rPr>
        <w:t>User Registration</w:t>
      </w:r>
    </w:p>
    <w:p w14:paraId="300E9754" w14:textId="77777777" w:rsidR="00716F0B" w:rsidRDefault="00716F0B">
      <w:pPr>
        <w:spacing w:after="120"/>
      </w:pPr>
    </w:p>
    <w:p w14:paraId="3AD03421" w14:textId="77777777" w:rsidR="00716F0B" w:rsidRDefault="00716F0B"/>
    <w:p w14:paraId="606C9BD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&lt;!DOCTYPE html&gt;</w:t>
      </w:r>
    </w:p>
    <w:p w14:paraId="41A2AC3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&lt;html lang="en"&gt;</w:t>
      </w:r>
    </w:p>
    <w:p w14:paraId="18B5AD8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&lt;head&gt;</w:t>
      </w:r>
    </w:p>
    <w:p w14:paraId="0CCEA49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&lt;meta charset="UTF-8"&gt;</w:t>
      </w:r>
    </w:p>
    <w:p w14:paraId="6E8D874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&lt;meta name="viewport" content="width=device-width, initial-scale=1.0"&gt;</w:t>
      </w:r>
    </w:p>
    <w:p w14:paraId="468AA44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&lt;title&gt;Sign Up - LMS&lt;/title&gt;</w:t>
      </w:r>
    </w:p>
    <w:p w14:paraId="4FCC0AC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&lt;link rel="stylesheet" href="css/main.css"&gt;</w:t>
      </w:r>
    </w:p>
    <w:p w14:paraId="61C68B3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&lt;link rel="stylesheet" href="css/layout.css"&gt;</w:t>
      </w:r>
    </w:p>
    <w:p w14:paraId="18D6F6A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&lt;link rel="stylesheet" href="css/component.css"&gt;</w:t>
      </w:r>
    </w:p>
    <w:p w14:paraId="09C01C7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&lt;/head&gt;</w:t>
      </w:r>
    </w:p>
    <w:p w14:paraId="2A10A78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&lt;body&gt;</w:t>
      </w:r>
    </w:p>
    <w:p w14:paraId="5BF76C3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&lt;div id="alertContainer"&gt;&lt;/div&gt;</w:t>
      </w:r>
    </w:p>
    <w:p w14:paraId="3DFE433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&lt;main class="login-container"&gt;</w:t>
      </w:r>
    </w:p>
    <w:p w14:paraId="5E66077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&lt;form class="login-form" id="signupForm"&gt;</w:t>
      </w:r>
    </w:p>
    <w:p w14:paraId="0B38988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&lt;h1&gt;Create Account&lt;/h1&gt;</w:t>
      </w:r>
    </w:p>
    <w:p w14:paraId="15402D0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&lt;div class="form-group"&gt;</w:t>
      </w:r>
    </w:p>
    <w:p w14:paraId="5A0CA2B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&lt;label for="signupUsername"&gt;Username:&lt;/label&gt;</w:t>
      </w:r>
    </w:p>
    <w:p w14:paraId="31CBF8C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&lt;input type="text" id="signupUsername" name="username" placeholder="Choose a username"&gt;</w:t>
      </w:r>
    </w:p>
    <w:p w14:paraId="791425D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&lt;span class="error-message" id="signupUsernameError"&gt;&lt;/span&gt;</w:t>
      </w:r>
    </w:p>
    <w:p w14:paraId="14FC756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&lt;/div&gt;</w:t>
      </w:r>
    </w:p>
    <w:p w14:paraId="3430072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&lt;div class="form-group"&gt;</w:t>
      </w:r>
    </w:p>
    <w:p w14:paraId="318EE86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&lt;label for="signupEmail"&gt;Email:&lt;/label&gt;</w:t>
      </w:r>
    </w:p>
    <w:p w14:paraId="5276F96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&lt;input type="email" id="signupEmail" name="email" placeholder="Enter your email"&gt;</w:t>
      </w:r>
    </w:p>
    <w:p w14:paraId="394AEEE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&lt;span class="error-message" id="signupEmailError"&gt;&lt;/span&gt;</w:t>
      </w:r>
    </w:p>
    <w:p w14:paraId="0ABB47B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&lt;/div&gt;</w:t>
      </w:r>
    </w:p>
    <w:p w14:paraId="4DBB1BB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&lt;div class="form-group"&gt;</w:t>
      </w:r>
    </w:p>
    <w:p w14:paraId="1E23D67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&lt;label for="signupPassword"&gt;Password:&lt;/label&gt;</w:t>
      </w:r>
    </w:p>
    <w:p w14:paraId="5FE82F0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&lt;input type="password" id="signupPassword" name="password" placeholder="Create a password"&gt;</w:t>
      </w:r>
    </w:p>
    <w:p w14:paraId="69622E6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&lt;span class="error-message" id="signupPasswordError"&gt;&lt;/span&gt;</w:t>
      </w:r>
    </w:p>
    <w:p w14:paraId="769A60E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&lt;/div&gt;</w:t>
      </w:r>
    </w:p>
    <w:p w14:paraId="1B8589E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&lt;div class="form-group"&gt;</w:t>
      </w:r>
    </w:p>
    <w:p w14:paraId="6D08AEC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&lt;label for="confirmPassword"&gt;Confirm Password:&lt;/label&gt;</w:t>
      </w:r>
    </w:p>
    <w:p w14:paraId="0126AB5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&lt;input type="password" id="confirmPassword" name="confirmPassword" placeholder="Confirm your password"&gt;</w:t>
      </w:r>
    </w:p>
    <w:p w14:paraId="438708C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&lt;span class="error-message" id="confirmPasswordError"&gt;&lt;/span&gt;</w:t>
      </w:r>
    </w:p>
    <w:p w14:paraId="2E68D00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&lt;/div&gt;</w:t>
      </w:r>
    </w:p>
    <w:p w14:paraId="0600722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&lt;button id="signupButton" type="submit" class="btn btn-primary"&gt;Create Account&lt;/button&gt;</w:t>
      </w:r>
    </w:p>
    <w:p w14:paraId="5A28406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&lt;div style="text-align: center; margin-top: 1rem;"&gt;</w:t>
      </w:r>
    </w:p>
    <w:p w14:paraId="553C4B8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&lt;p style="color: var(--text-light);"&gt;Already have an account? &lt;a href="index.html" style="color: var(--primary-color); text-decoration: none; font-weight: 600;"&gt;Login here&lt;/a&gt;&lt;/p&gt;</w:t>
      </w:r>
    </w:p>
    <w:p w14:paraId="052B0B4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lastRenderedPageBreak/>
        <w:t xml:space="preserve">            &lt;/div&gt;</w:t>
      </w:r>
    </w:p>
    <w:p w14:paraId="5F5D9A2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&lt;/form&gt;</w:t>
      </w:r>
    </w:p>
    <w:p w14:paraId="24F0D7A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&lt;/main&gt;</w:t>
      </w:r>
    </w:p>
    <w:p w14:paraId="468E5F6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&lt;script src="js/signup.js"&gt;&lt;/script&gt;</w:t>
      </w:r>
    </w:p>
    <w:p w14:paraId="5EEE2F8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&lt;/body&gt;</w:t>
      </w:r>
    </w:p>
    <w:p w14:paraId="72A1603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&lt;/html&gt;</w:t>
      </w:r>
    </w:p>
    <w:p w14:paraId="33F4536E" w14:textId="77777777" w:rsidR="00716F0B" w:rsidRDefault="00000000">
      <w:r>
        <w:br w:type="page"/>
      </w:r>
    </w:p>
    <w:p w14:paraId="3F3160C7" w14:textId="77777777" w:rsidR="00716F0B" w:rsidRDefault="00000000">
      <w:pPr>
        <w:pStyle w:val="Heading1"/>
      </w:pPr>
      <w:r>
        <w:rPr>
          <w:color w:val="4F46E5"/>
        </w:rPr>
        <w:lastRenderedPageBreak/>
        <w:t>3. CSS Files</w:t>
      </w:r>
    </w:p>
    <w:p w14:paraId="645A8683" w14:textId="77777777" w:rsidR="00716F0B" w:rsidRDefault="00716F0B"/>
    <w:p w14:paraId="7FE72FB8" w14:textId="77777777" w:rsidR="00716F0B" w:rsidRDefault="00000000">
      <w:pPr>
        <w:pStyle w:val="Heading2"/>
      </w:pPr>
      <w:r>
        <w:rPr>
          <w:color w:val="06B6D4"/>
          <w:sz w:val="28"/>
        </w:rPr>
        <w:t>css/main.css</w:t>
      </w:r>
    </w:p>
    <w:p w14:paraId="631EA7C5" w14:textId="77777777" w:rsidR="00716F0B" w:rsidRDefault="00000000">
      <w:r>
        <w:rPr>
          <w:i/>
          <w:color w:val="64748B"/>
          <w:sz w:val="20"/>
        </w:rPr>
        <w:t>Global Styles &amp; Variables</w:t>
      </w:r>
    </w:p>
    <w:p w14:paraId="2A170935" w14:textId="77777777" w:rsidR="00716F0B" w:rsidRDefault="00716F0B">
      <w:pPr>
        <w:spacing w:after="120"/>
      </w:pPr>
    </w:p>
    <w:p w14:paraId="50C90B86" w14:textId="77777777" w:rsidR="00716F0B" w:rsidRDefault="00716F0B"/>
    <w:p w14:paraId="4BCBE24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* {</w:t>
      </w:r>
    </w:p>
    <w:p w14:paraId="67B4AC6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margin: 0;</w:t>
      </w:r>
    </w:p>
    <w:p w14:paraId="19462FB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padding: 0;</w:t>
      </w:r>
    </w:p>
    <w:p w14:paraId="34A0C8C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box-sizing: border-box;</w:t>
      </w:r>
    </w:p>
    <w:p w14:paraId="174389E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150F512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:root {</w:t>
      </w:r>
    </w:p>
    <w:p w14:paraId="07A9B31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--primary-color: #4f46e5;</w:t>
      </w:r>
    </w:p>
    <w:p w14:paraId="144761D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--primary-hover: #4338ca;</w:t>
      </w:r>
    </w:p>
    <w:p w14:paraId="1181B76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--secondary-color: #06b6d4;</w:t>
      </w:r>
    </w:p>
    <w:p w14:paraId="3865774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--success-color: #10b981;</w:t>
      </w:r>
    </w:p>
    <w:p w14:paraId="279ECE7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--danger-color: #ef4444;</w:t>
      </w:r>
    </w:p>
    <w:p w14:paraId="126390F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--warning-color: #f59e0b;</w:t>
      </w:r>
    </w:p>
    <w:p w14:paraId="10BDE0A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--dark-bg: #1e293b;</w:t>
      </w:r>
    </w:p>
    <w:p w14:paraId="5F60169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--light-bg: #f8fafc;</w:t>
      </w:r>
    </w:p>
    <w:p w14:paraId="0450B53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--text-dark: #0f172a;</w:t>
      </w:r>
    </w:p>
    <w:p w14:paraId="2743F41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--text-light: #64748b;</w:t>
      </w:r>
    </w:p>
    <w:p w14:paraId="74F6ECC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--border-color: #e2e8f0;</w:t>
      </w:r>
    </w:p>
    <w:p w14:paraId="3FE6FF9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--shadow: 0 4px 6px -1px rgba(0, 0, 0, 0.1), 0 2px 4px -1px rgba(0, 0, 0, 0.06);</w:t>
      </w:r>
    </w:p>
    <w:p w14:paraId="1BE70CA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--shadow-lg: 0 10px 15px -3px rgba(0, 0, 0, 0.1), 0 4px 6px -2px rgba(0, 0, 0, 0.05);</w:t>
      </w:r>
    </w:p>
    <w:p w14:paraId="09DD5E9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0C82FE0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body {</w:t>
      </w:r>
    </w:p>
    <w:p w14:paraId="18593D3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font-family: 'Montserrat', sans-serif;</w:t>
      </w:r>
    </w:p>
    <w:p w14:paraId="328D866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background: linear-gradient(135deg, #134e5e 0%, #71b280 100%);</w:t>
      </w:r>
    </w:p>
    <w:p w14:paraId="7A69CBB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color: var(--text-dark);</w:t>
      </w:r>
    </w:p>
    <w:p w14:paraId="47B95BC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line-height: 1.6;</w:t>
      </w:r>
    </w:p>
    <w:p w14:paraId="2D03174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min-height: 100vh;</w:t>
      </w:r>
    </w:p>
    <w:p w14:paraId="6AA179F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4FD05A1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.login-container {</w:t>
      </w:r>
    </w:p>
    <w:p w14:paraId="071CCCA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display: flex;</w:t>
      </w:r>
    </w:p>
    <w:p w14:paraId="76E48B5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justify-content: center;</w:t>
      </w:r>
    </w:p>
    <w:p w14:paraId="38C1A26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align-items: center;</w:t>
      </w:r>
    </w:p>
    <w:p w14:paraId="77802C8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min-height: 100vh;</w:t>
      </w:r>
    </w:p>
    <w:p w14:paraId="0B39DC9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padding: 20px;</w:t>
      </w:r>
    </w:p>
    <w:p w14:paraId="45D1404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079C14C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.login-container h1 {</w:t>
      </w:r>
    </w:p>
    <w:p w14:paraId="09D5CB1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text-align: center;</w:t>
      </w:r>
    </w:p>
    <w:p w14:paraId="69DE19E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color: var(--dark-bg);</w:t>
      </w:r>
    </w:p>
    <w:p w14:paraId="0894DB9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font-size: 2rem;</w:t>
      </w:r>
    </w:p>
    <w:p w14:paraId="51B8B81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font-weight: 700;</w:t>
      </w:r>
    </w:p>
    <w:p w14:paraId="367B702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margin-bottom: 2rem;</w:t>
      </w:r>
    </w:p>
    <w:p w14:paraId="388B20B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lastRenderedPageBreak/>
        <w:t>}</w:t>
      </w:r>
    </w:p>
    <w:p w14:paraId="4C724F4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.login-form {</w:t>
      </w:r>
    </w:p>
    <w:p w14:paraId="5857AE2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background: white;</w:t>
      </w:r>
    </w:p>
    <w:p w14:paraId="36C209A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padding: 3rem;</w:t>
      </w:r>
    </w:p>
    <w:p w14:paraId="4CFA326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border-radius: 16px;</w:t>
      </w:r>
    </w:p>
    <w:p w14:paraId="356D4DC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box-shadow: var(--shadow-lg);</w:t>
      </w:r>
    </w:p>
    <w:p w14:paraId="3D4C838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width: 100%;</w:t>
      </w:r>
    </w:p>
    <w:p w14:paraId="3B5EEED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max-width: 450px;</w:t>
      </w:r>
    </w:p>
    <w:p w14:paraId="43FE9B2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animation: fadeIn 0.5s ease-in;</w:t>
      </w:r>
    </w:p>
    <w:p w14:paraId="1993259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3D153C4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@keyframes fadeIn {</w:t>
      </w:r>
    </w:p>
    <w:p w14:paraId="72B6AC1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from {</w:t>
      </w:r>
    </w:p>
    <w:p w14:paraId="64F4B39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opacity: 0;</w:t>
      </w:r>
    </w:p>
    <w:p w14:paraId="1A9A7B6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transform: translateY(-20px);</w:t>
      </w:r>
    </w:p>
    <w:p w14:paraId="337CE63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}</w:t>
      </w:r>
    </w:p>
    <w:p w14:paraId="59980CD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to {</w:t>
      </w:r>
    </w:p>
    <w:p w14:paraId="3930830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opacity: 1;</w:t>
      </w:r>
    </w:p>
    <w:p w14:paraId="1520240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transform: translateY(0);</w:t>
      </w:r>
    </w:p>
    <w:p w14:paraId="0D12CAA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}</w:t>
      </w:r>
    </w:p>
    <w:p w14:paraId="24F545A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707E017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.login-form .form-group {</w:t>
      </w:r>
    </w:p>
    <w:p w14:paraId="2D0B1E5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margin-bottom: 1.5rem;</w:t>
      </w:r>
    </w:p>
    <w:p w14:paraId="1E9840B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51F81E3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.login-form .form-group:last-of-type {</w:t>
      </w:r>
    </w:p>
    <w:p w14:paraId="36AB635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margin-bottom: 2rem;</w:t>
      </w:r>
    </w:p>
    <w:p w14:paraId="680DFDA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7BC7F63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.login-form label {</w:t>
      </w:r>
    </w:p>
    <w:p w14:paraId="413D3E9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display: block;</w:t>
      </w:r>
    </w:p>
    <w:p w14:paraId="65974A6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font-weight: 600;</w:t>
      </w:r>
    </w:p>
    <w:p w14:paraId="780EFF1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color: var(--text-dark);</w:t>
      </w:r>
    </w:p>
    <w:p w14:paraId="725C870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margin-bottom: 0.5rem;</w:t>
      </w:r>
    </w:p>
    <w:p w14:paraId="62B596A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font-size: 0.95rem;</w:t>
      </w:r>
    </w:p>
    <w:p w14:paraId="6B62310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3100C77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.login-form input {</w:t>
      </w:r>
    </w:p>
    <w:p w14:paraId="05F20BB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width: 100%;</w:t>
      </w:r>
    </w:p>
    <w:p w14:paraId="31B7FDE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padding: 0.875rem 1rem;</w:t>
      </w:r>
    </w:p>
    <w:p w14:paraId="7A94C7B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border: 2px solid var(--border-color);</w:t>
      </w:r>
    </w:p>
    <w:p w14:paraId="38BE527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border-radius: 8px;</w:t>
      </w:r>
    </w:p>
    <w:p w14:paraId="786E14F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font-size: 1rem;</w:t>
      </w:r>
    </w:p>
    <w:p w14:paraId="322725F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font-family: 'Montserrat', sans-serif;</w:t>
      </w:r>
    </w:p>
    <w:p w14:paraId="22E9483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transition: all 0.3s ease;</w:t>
      </w:r>
    </w:p>
    <w:p w14:paraId="6A84D9C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background-color: var(--light-bg);</w:t>
      </w:r>
    </w:p>
    <w:p w14:paraId="05A4433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09B2B81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.login-form input:focus {</w:t>
      </w:r>
    </w:p>
    <w:p w14:paraId="284C5B6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outline: none;</w:t>
      </w:r>
    </w:p>
    <w:p w14:paraId="145ABE6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border-color: var(--primary-color);</w:t>
      </w:r>
    </w:p>
    <w:p w14:paraId="7848572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background-color: white;</w:t>
      </w:r>
    </w:p>
    <w:p w14:paraId="0A44612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box-shadow: 0 0 0 3px rgba(79, 70, 229, 0.1);</w:t>
      </w:r>
    </w:p>
    <w:p w14:paraId="7C50549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30CAC20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.login-form button {</w:t>
      </w:r>
    </w:p>
    <w:p w14:paraId="6D82935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width: 100%;</w:t>
      </w:r>
    </w:p>
    <w:p w14:paraId="455B095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lastRenderedPageBreak/>
        <w:t xml:space="preserve">  padding: 1rem;</w:t>
      </w:r>
    </w:p>
    <w:p w14:paraId="5081D99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background: linear-gradient(135deg, var(--primary-color), var(--secondary-color));</w:t>
      </w:r>
    </w:p>
    <w:p w14:paraId="2086772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color: white;</w:t>
      </w:r>
    </w:p>
    <w:p w14:paraId="6195536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border: none;</w:t>
      </w:r>
    </w:p>
    <w:p w14:paraId="38AD808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border-radius: 8px;</w:t>
      </w:r>
    </w:p>
    <w:p w14:paraId="7328299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font-size: 1rem;</w:t>
      </w:r>
    </w:p>
    <w:p w14:paraId="66D02CF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font-weight: 600;</w:t>
      </w:r>
    </w:p>
    <w:p w14:paraId="5B59F90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font-family: 'Montserrat', sans-serif;</w:t>
      </w:r>
    </w:p>
    <w:p w14:paraId="25B3D16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cursor: pointer;</w:t>
      </w:r>
    </w:p>
    <w:p w14:paraId="7E74E49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transition: all 0.3s ease;</w:t>
      </w:r>
    </w:p>
    <w:p w14:paraId="6572209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box-shadow: var(--shadow);</w:t>
      </w:r>
    </w:p>
    <w:p w14:paraId="665A03D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26535DE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.login-form button:hover {</w:t>
      </w:r>
    </w:p>
    <w:p w14:paraId="6745286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transform: translateY(-2px);</w:t>
      </w:r>
    </w:p>
    <w:p w14:paraId="632AC81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box-shadow: var(--shadow-lg);</w:t>
      </w:r>
    </w:p>
    <w:p w14:paraId="7B4ACC5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7F8DB8A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.login-form button:active {</w:t>
      </w:r>
    </w:p>
    <w:p w14:paraId="7AF1247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transform: translateY(0);</w:t>
      </w:r>
    </w:p>
    <w:p w14:paraId="1010248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5655ECF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.login-form button:disabled {</w:t>
      </w:r>
    </w:p>
    <w:p w14:paraId="396F9F3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background: var(--text-light);</w:t>
      </w:r>
    </w:p>
    <w:p w14:paraId="0A3C97C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cursor: not-allowed;</w:t>
      </w:r>
    </w:p>
    <w:p w14:paraId="5197F5C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transform: none;</w:t>
      </w:r>
    </w:p>
    <w:p w14:paraId="4DBD960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7D30B11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.error-message {</w:t>
      </w:r>
    </w:p>
    <w:p w14:paraId="50062AC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color: var(--danger-color);</w:t>
      </w:r>
    </w:p>
    <w:p w14:paraId="17A2E38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font-size: 0.875rem;</w:t>
      </w:r>
    </w:p>
    <w:p w14:paraId="5EFFEC2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margin-top: 0.5rem;</w:t>
      </w:r>
    </w:p>
    <w:p w14:paraId="1B13E89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display: none;</w:t>
      </w:r>
    </w:p>
    <w:p w14:paraId="65CEC0D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47C81B9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.error-message.show {</w:t>
      </w:r>
    </w:p>
    <w:p w14:paraId="62D67D5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display: block;</w:t>
      </w:r>
    </w:p>
    <w:p w14:paraId="5994440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2801D7C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.text-center {</w:t>
      </w:r>
    </w:p>
    <w:p w14:paraId="69C0632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text-align: center;</w:t>
      </w:r>
    </w:p>
    <w:p w14:paraId="14A7E7C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087330E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.mt-1 { margin-top: 0.5rem; }</w:t>
      </w:r>
    </w:p>
    <w:p w14:paraId="4628F56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.mt-2 { margin-top: 1rem; }</w:t>
      </w:r>
    </w:p>
    <w:p w14:paraId="2C5C1DB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.mt-3 { margin-top: 1.5rem; }</w:t>
      </w:r>
    </w:p>
    <w:p w14:paraId="64EC6AB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.mb-1 { margin-bottom: 0.5rem; }</w:t>
      </w:r>
    </w:p>
    <w:p w14:paraId="5CC5DC2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.mb-2 { margin-bottom: 1rem; }</w:t>
      </w:r>
    </w:p>
    <w:p w14:paraId="2D9B5B1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.mb-3 { margin-bottom: 1.5rem; }</w:t>
      </w:r>
    </w:p>
    <w:p w14:paraId="3C0297E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.hidden {</w:t>
      </w:r>
    </w:p>
    <w:p w14:paraId="4A89B61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display: none;</w:t>
      </w:r>
    </w:p>
    <w:p w14:paraId="201B1C9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4B23D7D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.visible {</w:t>
      </w:r>
    </w:p>
    <w:p w14:paraId="391B516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display: block;</w:t>
      </w:r>
    </w:p>
    <w:p w14:paraId="680ECC8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1AC88D3E" w14:textId="77777777" w:rsidR="00716F0B" w:rsidRDefault="00000000">
      <w:r>
        <w:br w:type="page"/>
      </w:r>
    </w:p>
    <w:p w14:paraId="1ADF3A39" w14:textId="77777777" w:rsidR="00716F0B" w:rsidRDefault="00000000">
      <w:pPr>
        <w:pStyle w:val="Heading2"/>
      </w:pPr>
      <w:r>
        <w:rPr>
          <w:color w:val="06B6D4"/>
          <w:sz w:val="28"/>
        </w:rPr>
        <w:lastRenderedPageBreak/>
        <w:t>css/layout.css</w:t>
      </w:r>
    </w:p>
    <w:p w14:paraId="00C9671D" w14:textId="77777777" w:rsidR="00716F0B" w:rsidRDefault="00000000">
      <w:r>
        <w:rPr>
          <w:i/>
          <w:color w:val="64748B"/>
          <w:sz w:val="20"/>
        </w:rPr>
        <w:t>Layout &amp; Responsive Design</w:t>
      </w:r>
    </w:p>
    <w:p w14:paraId="4985852C" w14:textId="77777777" w:rsidR="00716F0B" w:rsidRDefault="00716F0B">
      <w:pPr>
        <w:spacing w:after="120"/>
      </w:pPr>
    </w:p>
    <w:p w14:paraId="2252C753" w14:textId="77777777" w:rsidR="00716F0B" w:rsidRDefault="00716F0B"/>
    <w:p w14:paraId="5CB56E0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.app-container {</w:t>
      </w:r>
    </w:p>
    <w:p w14:paraId="374AE93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display: flex;</w:t>
      </w:r>
    </w:p>
    <w:p w14:paraId="4FE0F72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min-height: 100vh;</w:t>
      </w:r>
    </w:p>
    <w:p w14:paraId="0476AB2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position: relative;</w:t>
      </w:r>
    </w:p>
    <w:p w14:paraId="578FAC3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3DCD84C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.sidebar {</w:t>
      </w:r>
    </w:p>
    <w:p w14:paraId="106CA4B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width: 250px;</w:t>
      </w:r>
    </w:p>
    <w:p w14:paraId="32F8883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background-color: #2d3748;</w:t>
      </w:r>
    </w:p>
    <w:p w14:paraId="038F014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color: white;</w:t>
      </w:r>
    </w:p>
    <w:p w14:paraId="20318D7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position: fixed;</w:t>
      </w:r>
    </w:p>
    <w:p w14:paraId="280DB5D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top: 0;</w:t>
      </w:r>
    </w:p>
    <w:p w14:paraId="3105291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left: 0;</w:t>
      </w:r>
    </w:p>
    <w:p w14:paraId="2E05E4C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height: 100vh;</w:t>
      </w:r>
    </w:p>
    <w:p w14:paraId="332620C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overflow-y: auto;</w:t>
      </w:r>
    </w:p>
    <w:p w14:paraId="58C32EA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transition: transform 0.3s ease;</w:t>
      </w:r>
    </w:p>
    <w:p w14:paraId="52E1B2C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z-index: 1000;</w:t>
      </w:r>
    </w:p>
    <w:p w14:paraId="37937A2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2FC1A3B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.sidebar-header {</w:t>
      </w:r>
    </w:p>
    <w:p w14:paraId="32B2D89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padding: 1.5rem;</w:t>
      </w:r>
    </w:p>
    <w:p w14:paraId="122BA6F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border-bottom: 1px solid rgba(255, 255, 255, 0.1);</w:t>
      </w:r>
    </w:p>
    <w:p w14:paraId="2FB04B1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193D552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.sidebar-header h2 {</w:t>
      </w:r>
    </w:p>
    <w:p w14:paraId="60F94C1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font-size: 1.5rem;</w:t>
      </w:r>
    </w:p>
    <w:p w14:paraId="56E885F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font-weight: 700;</w:t>
      </w:r>
    </w:p>
    <w:p w14:paraId="3168216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margin: 0;</w:t>
      </w:r>
    </w:p>
    <w:p w14:paraId="02D57F7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53881AC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.sidebar-nav ul {</w:t>
      </w:r>
    </w:p>
    <w:p w14:paraId="277710C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list-style: none;</w:t>
      </w:r>
    </w:p>
    <w:p w14:paraId="1DCB17F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padding: 1rem 0;</w:t>
      </w:r>
    </w:p>
    <w:p w14:paraId="1362C2E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margin: 0;</w:t>
      </w:r>
    </w:p>
    <w:p w14:paraId="4EDD15C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1298592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.sidebar-nav li {</w:t>
      </w:r>
    </w:p>
    <w:p w14:paraId="79A1881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margin: 0;</w:t>
      </w:r>
    </w:p>
    <w:p w14:paraId="44EF6A9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2FD8392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.sidebar-nav a {</w:t>
      </w:r>
    </w:p>
    <w:p w14:paraId="15149BE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display: block;</w:t>
      </w:r>
    </w:p>
    <w:p w14:paraId="52ACC80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padding: 1rem 1.5rem;</w:t>
      </w:r>
    </w:p>
    <w:p w14:paraId="498189D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color: #cbd5e0;</w:t>
      </w:r>
    </w:p>
    <w:p w14:paraId="099278F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text-decoration: none;</w:t>
      </w:r>
    </w:p>
    <w:p w14:paraId="53367BF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font-weight: 500;</w:t>
      </w:r>
    </w:p>
    <w:p w14:paraId="6C3F427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transition: all 0.3s ease;</w:t>
      </w:r>
    </w:p>
    <w:p w14:paraId="51E6D4B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1F7B043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.sidebar-nav a:hover {</w:t>
      </w:r>
    </w:p>
    <w:p w14:paraId="4D5C768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lastRenderedPageBreak/>
        <w:t xml:space="preserve">  background-color: rgba(255, 255, 255, 0.1);</w:t>
      </w:r>
    </w:p>
    <w:p w14:paraId="6F3B479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color: white;</w:t>
      </w:r>
    </w:p>
    <w:p w14:paraId="5036816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padding-left: 2rem;</w:t>
      </w:r>
    </w:p>
    <w:p w14:paraId="560F884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2CEB5A7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.sidebar-nav a.active {</w:t>
      </w:r>
    </w:p>
    <w:p w14:paraId="5BFB59A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background-color: rgba(79, 70, 229, 0.3);</w:t>
      </w:r>
    </w:p>
    <w:p w14:paraId="54AC541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color: #a5b4fc;</w:t>
      </w:r>
    </w:p>
    <w:p w14:paraId="72237F3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border-left: 4px solid #4f46e5;</w:t>
      </w:r>
    </w:p>
    <w:p w14:paraId="56D4B1B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padding-left: calc(1.5rem - 4px);</w:t>
      </w:r>
    </w:p>
    <w:p w14:paraId="38B32ED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4D19F5F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.main-content {</w:t>
      </w:r>
    </w:p>
    <w:p w14:paraId="77FE774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flex: 1;</w:t>
      </w:r>
    </w:p>
    <w:p w14:paraId="7832912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margin-left: 250px;</w:t>
      </w:r>
    </w:p>
    <w:p w14:paraId="46F714A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min-height: 100vh;</w:t>
      </w:r>
    </w:p>
    <w:p w14:paraId="0FE121C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background-color: rgba(255, 255, 255, 0.05);</w:t>
      </w:r>
    </w:p>
    <w:p w14:paraId="4AD92BC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0871476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.top-bar {</w:t>
      </w:r>
    </w:p>
    <w:p w14:paraId="7CCC6F7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background-color: rgba(255, 255, 255, 0.95);</w:t>
      </w:r>
    </w:p>
    <w:p w14:paraId="49DDF60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padding: 1rem 2rem;</w:t>
      </w:r>
    </w:p>
    <w:p w14:paraId="6334993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border-bottom: 1px solid var(--border-color);</w:t>
      </w:r>
    </w:p>
    <w:p w14:paraId="73E622E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display: flex;</w:t>
      </w:r>
    </w:p>
    <w:p w14:paraId="5ED4D40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justify-content: space-between;</w:t>
      </w:r>
    </w:p>
    <w:p w14:paraId="25D7C71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align-items: center;</w:t>
      </w:r>
    </w:p>
    <w:p w14:paraId="61FEC64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position: sticky;</w:t>
      </w:r>
    </w:p>
    <w:p w14:paraId="06097FB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top: 0;</w:t>
      </w:r>
    </w:p>
    <w:p w14:paraId="357554D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z-index: 100;</w:t>
      </w:r>
    </w:p>
    <w:p w14:paraId="714583C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box-shadow: var(--shadow);</w:t>
      </w:r>
    </w:p>
    <w:p w14:paraId="12DCDC1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3DF4D2D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.top-bar h1 {</w:t>
      </w:r>
    </w:p>
    <w:p w14:paraId="74499CE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font-size: 1.5rem;</w:t>
      </w:r>
    </w:p>
    <w:p w14:paraId="4715547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color: var(--text-dark);</w:t>
      </w:r>
    </w:p>
    <w:p w14:paraId="1856072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margin: 0;</w:t>
      </w:r>
    </w:p>
    <w:p w14:paraId="375D96F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1C768C1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.menu-toggle {</w:t>
      </w:r>
    </w:p>
    <w:p w14:paraId="0AE8B42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display: none;</w:t>
      </w:r>
    </w:p>
    <w:p w14:paraId="1C53402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background: none;</w:t>
      </w:r>
    </w:p>
    <w:p w14:paraId="40D14D7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border: none;</w:t>
      </w:r>
    </w:p>
    <w:p w14:paraId="3896CA7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font-size: 1.5rem;</w:t>
      </w:r>
    </w:p>
    <w:p w14:paraId="0BE316F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cursor: pointer;</w:t>
      </w:r>
    </w:p>
    <w:p w14:paraId="21F40D3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color: var(--text-dark);</w:t>
      </w:r>
    </w:p>
    <w:p w14:paraId="2AABE5E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padding: 0.5rem;</w:t>
      </w:r>
    </w:p>
    <w:p w14:paraId="1F9E959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21DEC70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.theme-toggle {</w:t>
      </w:r>
    </w:p>
    <w:p w14:paraId="7A8668A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background: var(--primary-color);</w:t>
      </w:r>
    </w:p>
    <w:p w14:paraId="116AAED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color: white;</w:t>
      </w:r>
    </w:p>
    <w:p w14:paraId="44C1F02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border: none;</w:t>
      </w:r>
    </w:p>
    <w:p w14:paraId="5F25F82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padding: 0.5rem 1rem;</w:t>
      </w:r>
    </w:p>
    <w:p w14:paraId="4EADEC0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border-radius: 8px;</w:t>
      </w:r>
    </w:p>
    <w:p w14:paraId="014485B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cursor: pointer;</w:t>
      </w:r>
    </w:p>
    <w:p w14:paraId="3CC96CC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font-size: 1.2rem;</w:t>
      </w:r>
    </w:p>
    <w:p w14:paraId="165FF9B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transition: all 0.3s ease;</w:t>
      </w:r>
    </w:p>
    <w:p w14:paraId="7AFB055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lastRenderedPageBreak/>
        <w:t>}</w:t>
      </w:r>
    </w:p>
    <w:p w14:paraId="0B07E49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.theme-toggle:hover {</w:t>
      </w:r>
    </w:p>
    <w:p w14:paraId="48D971E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transform: scale(1.1);</w:t>
      </w:r>
    </w:p>
    <w:p w14:paraId="58F3D78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1DA1293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.dashboard-container {</w:t>
      </w:r>
    </w:p>
    <w:p w14:paraId="4AB8146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padding: 2rem;</w:t>
      </w:r>
    </w:p>
    <w:p w14:paraId="12F2937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max-width: 1400px;</w:t>
      </w:r>
    </w:p>
    <w:p w14:paraId="7F0F5DD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0B8F203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@media (max-width: 768px) {</w:t>
      </w:r>
    </w:p>
    <w:p w14:paraId="0CD409F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.sidebar {</w:t>
      </w:r>
    </w:p>
    <w:p w14:paraId="3D8E373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transform: translateX(-100%);</w:t>
      </w:r>
    </w:p>
    <w:p w14:paraId="13E942E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}</w:t>
      </w:r>
    </w:p>
    <w:p w14:paraId="76B940E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.sidebar.active {</w:t>
      </w:r>
    </w:p>
    <w:p w14:paraId="3BFCEB9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transform: translateX(0);</w:t>
      </w:r>
    </w:p>
    <w:p w14:paraId="70E5CBF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}</w:t>
      </w:r>
    </w:p>
    <w:p w14:paraId="3ACE24E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.main-content {</w:t>
      </w:r>
    </w:p>
    <w:p w14:paraId="116ACD6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margin-left: 0;</w:t>
      </w:r>
    </w:p>
    <w:p w14:paraId="495671D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}</w:t>
      </w:r>
    </w:p>
    <w:p w14:paraId="145ADA6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.menu-toggle {</w:t>
      </w:r>
    </w:p>
    <w:p w14:paraId="7C79F80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display: block;</w:t>
      </w:r>
    </w:p>
    <w:p w14:paraId="6E2C6D5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}</w:t>
      </w:r>
    </w:p>
    <w:p w14:paraId="396AC1B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.top-bar h1 {</w:t>
      </w:r>
    </w:p>
    <w:p w14:paraId="4F96B57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font-size: 1.2rem;</w:t>
      </w:r>
    </w:p>
    <w:p w14:paraId="63BB84B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}</w:t>
      </w:r>
    </w:p>
    <w:p w14:paraId="2BDF6A6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.dashboard-container {</w:t>
      </w:r>
    </w:p>
    <w:p w14:paraId="35029A6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padding: 1rem;</w:t>
      </w:r>
    </w:p>
    <w:p w14:paraId="3FEB6F1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}</w:t>
      </w:r>
    </w:p>
    <w:p w14:paraId="4610916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04A6048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.sidebar-overlay {</w:t>
      </w:r>
    </w:p>
    <w:p w14:paraId="7008F4D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display: none;</w:t>
      </w:r>
    </w:p>
    <w:p w14:paraId="22A63D6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position: fixed;</w:t>
      </w:r>
    </w:p>
    <w:p w14:paraId="5E8EECD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top: 0;</w:t>
      </w:r>
    </w:p>
    <w:p w14:paraId="2C20CC1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left: 0;</w:t>
      </w:r>
    </w:p>
    <w:p w14:paraId="0141B1D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width: 100%;</w:t>
      </w:r>
    </w:p>
    <w:p w14:paraId="504F929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height: 100%;</w:t>
      </w:r>
    </w:p>
    <w:p w14:paraId="17B87C4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background-color: rgba(0, 0, 0, 0.5);</w:t>
      </w:r>
    </w:p>
    <w:p w14:paraId="1B83D28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z-index: 999;</w:t>
      </w:r>
    </w:p>
    <w:p w14:paraId="2B2F999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5C244A4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.sidebar-overlay.active {</w:t>
      </w:r>
    </w:p>
    <w:p w14:paraId="7742CC3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display: block;</w:t>
      </w:r>
    </w:p>
    <w:p w14:paraId="58A0C02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29F798B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@media (min-width: 769px) {</w:t>
      </w:r>
    </w:p>
    <w:p w14:paraId="1AAA7F7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.sidebar-overlay {</w:t>
      </w:r>
    </w:p>
    <w:p w14:paraId="19E7FF8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display: none !important;</w:t>
      </w:r>
    </w:p>
    <w:p w14:paraId="7442799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}</w:t>
      </w:r>
    </w:p>
    <w:p w14:paraId="3540763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05050C42" w14:textId="77777777" w:rsidR="00716F0B" w:rsidRDefault="00000000">
      <w:r>
        <w:br w:type="page"/>
      </w:r>
    </w:p>
    <w:p w14:paraId="2DB3EA63" w14:textId="77777777" w:rsidR="00716F0B" w:rsidRDefault="00000000">
      <w:pPr>
        <w:pStyle w:val="Heading2"/>
      </w:pPr>
      <w:r>
        <w:rPr>
          <w:color w:val="06B6D4"/>
          <w:sz w:val="28"/>
        </w:rPr>
        <w:lastRenderedPageBreak/>
        <w:t>css/component.css</w:t>
      </w:r>
    </w:p>
    <w:p w14:paraId="6A33AA75" w14:textId="77777777" w:rsidR="00716F0B" w:rsidRDefault="00000000">
      <w:r>
        <w:rPr>
          <w:i/>
          <w:color w:val="64748B"/>
          <w:sz w:val="20"/>
        </w:rPr>
        <w:t>UI Components</w:t>
      </w:r>
    </w:p>
    <w:p w14:paraId="5B1F4A2E" w14:textId="77777777" w:rsidR="00716F0B" w:rsidRDefault="00716F0B">
      <w:pPr>
        <w:spacing w:after="120"/>
      </w:pPr>
    </w:p>
    <w:p w14:paraId="5A6DB454" w14:textId="77777777" w:rsidR="00716F0B" w:rsidRDefault="00716F0B"/>
    <w:p w14:paraId="3DABF0C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.stats-grid {</w:t>
      </w:r>
    </w:p>
    <w:p w14:paraId="083FE7B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display: grid;</w:t>
      </w:r>
    </w:p>
    <w:p w14:paraId="16A93BE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grid-template-columns: repeat(auto-fit, minmax(250px, 1fr));</w:t>
      </w:r>
    </w:p>
    <w:p w14:paraId="756B363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gap: 1.5rem;</w:t>
      </w:r>
    </w:p>
    <w:p w14:paraId="2D0C22D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margin-bottom: 2rem;</w:t>
      </w:r>
    </w:p>
    <w:p w14:paraId="45A16EF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5D29EF6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.stat-card {</w:t>
      </w:r>
    </w:p>
    <w:p w14:paraId="2CD2838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background: white;</w:t>
      </w:r>
    </w:p>
    <w:p w14:paraId="230BEF7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padding: 1.5rem;</w:t>
      </w:r>
    </w:p>
    <w:p w14:paraId="1BED740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border-radius: 12px;</w:t>
      </w:r>
    </w:p>
    <w:p w14:paraId="7F89104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box-shadow: var(--shadow);</w:t>
      </w:r>
    </w:p>
    <w:p w14:paraId="4843390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transition: all 0.3s ease;</w:t>
      </w:r>
    </w:p>
    <w:p w14:paraId="55F0BB4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0F4C9F6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.stat-card:hover {</w:t>
      </w:r>
    </w:p>
    <w:p w14:paraId="098C16C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transform: translateY(-5px);</w:t>
      </w:r>
    </w:p>
    <w:p w14:paraId="5E517F8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box-shadow: var(--shadow-lg);</w:t>
      </w:r>
    </w:p>
    <w:p w14:paraId="7796CF6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6F9EE54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.stat-card h3 {</w:t>
      </w:r>
    </w:p>
    <w:p w14:paraId="3DCEA63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font-size: 0.875rem;</w:t>
      </w:r>
    </w:p>
    <w:p w14:paraId="3BCC5D1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color: var(--text-light);</w:t>
      </w:r>
    </w:p>
    <w:p w14:paraId="2A1BD03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font-weight: 600;</w:t>
      </w:r>
    </w:p>
    <w:p w14:paraId="080E87F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text-transform: uppercase;</w:t>
      </w:r>
    </w:p>
    <w:p w14:paraId="308225D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margin-bottom: 0.5rem;</w:t>
      </w:r>
    </w:p>
    <w:p w14:paraId="0BF22AD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letter-spacing: 0.5px;</w:t>
      </w:r>
    </w:p>
    <w:p w14:paraId="6461E7A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1B01977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.stat-card .stat-value {</w:t>
      </w:r>
    </w:p>
    <w:p w14:paraId="271C6BE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font-size: 2rem;</w:t>
      </w:r>
    </w:p>
    <w:p w14:paraId="08633A5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font-weight: 700;</w:t>
      </w:r>
    </w:p>
    <w:p w14:paraId="61C18D1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color: var(--text-dark);</w:t>
      </w:r>
    </w:p>
    <w:p w14:paraId="594DBC3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margin-bottom: 0.25rem;</w:t>
      </w:r>
    </w:p>
    <w:p w14:paraId="163B3BB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796DAC5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.stat-card .stat-label {</w:t>
      </w:r>
    </w:p>
    <w:p w14:paraId="7F7AA5C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font-size: 0.875rem;</w:t>
      </w:r>
    </w:p>
    <w:p w14:paraId="1F35D70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color: var(--text-light);</w:t>
      </w:r>
    </w:p>
    <w:p w14:paraId="6F86C90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20DB3F8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.dashboard-section {</w:t>
      </w:r>
    </w:p>
    <w:p w14:paraId="1620EF3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background: white;</w:t>
      </w:r>
    </w:p>
    <w:p w14:paraId="0884F9C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padding: 2rem;</w:t>
      </w:r>
    </w:p>
    <w:p w14:paraId="706F0C0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border-radius: 12px;</w:t>
      </w:r>
    </w:p>
    <w:p w14:paraId="6F2C4B7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box-shadow: var(--shadow);</w:t>
      </w:r>
    </w:p>
    <w:p w14:paraId="1159056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margin-bottom: 2rem;</w:t>
      </w:r>
    </w:p>
    <w:p w14:paraId="1F31182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3978AB4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.dashboard-section h2 {</w:t>
      </w:r>
    </w:p>
    <w:p w14:paraId="654F4FC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lastRenderedPageBreak/>
        <w:t xml:space="preserve">  font-size: 1.5rem;</w:t>
      </w:r>
    </w:p>
    <w:p w14:paraId="2EB3893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color: var(--text-dark);</w:t>
      </w:r>
    </w:p>
    <w:p w14:paraId="38A3BE4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margin-bottom: 1.5rem;</w:t>
      </w:r>
    </w:p>
    <w:p w14:paraId="7CC66AB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border-bottom: 2px solid var(--primary-color);</w:t>
      </w:r>
    </w:p>
    <w:p w14:paraId="62F9345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padding-bottom: 0.5rem;</w:t>
      </w:r>
    </w:p>
    <w:p w14:paraId="0D5AC90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6EDFB57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.assignments-preview {</w:t>
      </w:r>
    </w:p>
    <w:p w14:paraId="1741637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display: flex;</w:t>
      </w:r>
    </w:p>
    <w:p w14:paraId="42924A0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flex-direction: column;</w:t>
      </w:r>
    </w:p>
    <w:p w14:paraId="012E374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gap: 1rem;</w:t>
      </w:r>
    </w:p>
    <w:p w14:paraId="650A43C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55D7059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.assignment-item {</w:t>
      </w:r>
    </w:p>
    <w:p w14:paraId="34FEE83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display: flex;</w:t>
      </w:r>
    </w:p>
    <w:p w14:paraId="321F8F2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justify-content: space-between;</w:t>
      </w:r>
    </w:p>
    <w:p w14:paraId="7FC47B3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align-items: center;</w:t>
      </w:r>
    </w:p>
    <w:p w14:paraId="2FB83DA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padding: 1rem;</w:t>
      </w:r>
    </w:p>
    <w:p w14:paraId="4A222AE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background-color: var(--light-bg);</w:t>
      </w:r>
    </w:p>
    <w:p w14:paraId="1BD5983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border-radius: 8px;</w:t>
      </w:r>
    </w:p>
    <w:p w14:paraId="6C3D792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border-left: 4px solid var(--primary-color);</w:t>
      </w:r>
    </w:p>
    <w:p w14:paraId="0D5EB59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transition: all 0.3s ease;</w:t>
      </w:r>
    </w:p>
    <w:p w14:paraId="0568968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18648A5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.assignment-item:hover {</w:t>
      </w:r>
    </w:p>
    <w:p w14:paraId="641D2E9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background-color: #e2e8f0;</w:t>
      </w:r>
    </w:p>
    <w:p w14:paraId="4E91F72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transform: translateX(5px);</w:t>
      </w:r>
    </w:p>
    <w:p w14:paraId="50C477C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1C32EB0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.assignment-info h4 {</w:t>
      </w:r>
    </w:p>
    <w:p w14:paraId="686E283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font-size: 1rem;</w:t>
      </w:r>
    </w:p>
    <w:p w14:paraId="65093E7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color: var(--text-dark);</w:t>
      </w:r>
    </w:p>
    <w:p w14:paraId="2EAF14F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margin-bottom: 0.25rem;</w:t>
      </w:r>
    </w:p>
    <w:p w14:paraId="0DC3C2C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2A14734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.assignment-info p {</w:t>
      </w:r>
    </w:p>
    <w:p w14:paraId="6D9872D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font-size: 0.875rem;</w:t>
      </w:r>
    </w:p>
    <w:p w14:paraId="0C79A2F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color: var(--text-light);</w:t>
      </w:r>
    </w:p>
    <w:p w14:paraId="316D3B3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margin: 0;</w:t>
      </w:r>
    </w:p>
    <w:p w14:paraId="4684846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64D7D60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.assignment-status {</w:t>
      </w:r>
    </w:p>
    <w:p w14:paraId="4739D0D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padding: 0.5rem 1rem;</w:t>
      </w:r>
    </w:p>
    <w:p w14:paraId="100E625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border-radius: 20px;</w:t>
      </w:r>
    </w:p>
    <w:p w14:paraId="12E0467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font-size: 0.875rem;</w:t>
      </w:r>
    </w:p>
    <w:p w14:paraId="40FC951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font-weight: 600;</w:t>
      </w:r>
    </w:p>
    <w:p w14:paraId="34F0FE0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1C4E4ED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.assignment-status.pending {</w:t>
      </w:r>
    </w:p>
    <w:p w14:paraId="0333C1C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background-color: #fef3c7;</w:t>
      </w:r>
    </w:p>
    <w:p w14:paraId="739E058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color: #92400e;</w:t>
      </w:r>
    </w:p>
    <w:p w14:paraId="1046C6C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06450D8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.assignment-status.submitted {</w:t>
      </w:r>
    </w:p>
    <w:p w14:paraId="222494D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background-color: #d1fae5;</w:t>
      </w:r>
    </w:p>
    <w:p w14:paraId="706FAB3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color: #065f46;</w:t>
      </w:r>
    </w:p>
    <w:p w14:paraId="0707468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3D2966B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.assignment-status.late {</w:t>
      </w:r>
    </w:p>
    <w:p w14:paraId="78561A6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background-color: #fee2e2;</w:t>
      </w:r>
    </w:p>
    <w:p w14:paraId="1A3FA36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lastRenderedPageBreak/>
        <w:t xml:space="preserve">  color: #991b1b;</w:t>
      </w:r>
    </w:p>
    <w:p w14:paraId="166D8DD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03E7A45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.course-grid {</w:t>
      </w:r>
    </w:p>
    <w:p w14:paraId="68983D4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display: grid;</w:t>
      </w:r>
    </w:p>
    <w:p w14:paraId="3374867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grid-template-columns: repeat(auto-fill, minmax(300px, 1fr));</w:t>
      </w:r>
    </w:p>
    <w:p w14:paraId="1856843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gap: 1.5rem;</w:t>
      </w:r>
    </w:p>
    <w:p w14:paraId="4A1B837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1C8FDA6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.course-card {</w:t>
      </w:r>
    </w:p>
    <w:p w14:paraId="55BB722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background: white;</w:t>
      </w:r>
    </w:p>
    <w:p w14:paraId="1316DA8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border-radius: 12px;</w:t>
      </w:r>
    </w:p>
    <w:p w14:paraId="6EC9FB6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box-shadow: var(--shadow);</w:t>
      </w:r>
    </w:p>
    <w:p w14:paraId="55BF800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overflow: hidden;</w:t>
      </w:r>
    </w:p>
    <w:p w14:paraId="2E9E867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transition: all 0.3s ease;</w:t>
      </w:r>
    </w:p>
    <w:p w14:paraId="129A91B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4ED4588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.course-card:hover {</w:t>
      </w:r>
    </w:p>
    <w:p w14:paraId="4354ADA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transform: translateY(-5px);</w:t>
      </w:r>
    </w:p>
    <w:p w14:paraId="2296902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box-shadow: var(--shadow-lg);</w:t>
      </w:r>
    </w:p>
    <w:p w14:paraId="0524C94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6F4ADA4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.course-header {</w:t>
      </w:r>
    </w:p>
    <w:p w14:paraId="25A57B3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padding: 1.5rem;</w:t>
      </w:r>
    </w:p>
    <w:p w14:paraId="5874AC2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background: linear-gradient(135deg, var(--primary-color), var(--secondary-color));</w:t>
      </w:r>
    </w:p>
    <w:p w14:paraId="0EFCE60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color: white;</w:t>
      </w:r>
    </w:p>
    <w:p w14:paraId="171070A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6CBFA58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.course-header h3 {</w:t>
      </w:r>
    </w:p>
    <w:p w14:paraId="0F3D9EC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font-size: 1.25rem;</w:t>
      </w:r>
    </w:p>
    <w:p w14:paraId="4A0132C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margin-bottom: 0.5rem;</w:t>
      </w:r>
    </w:p>
    <w:p w14:paraId="2B06BBA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3C593BE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.course-header p {</w:t>
      </w:r>
    </w:p>
    <w:p w14:paraId="465BBEA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font-size: 0.875rem;</w:t>
      </w:r>
    </w:p>
    <w:p w14:paraId="48AE975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opacity: 0.9;</w:t>
      </w:r>
    </w:p>
    <w:p w14:paraId="6CF0A9B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margin: 0;</w:t>
      </w:r>
    </w:p>
    <w:p w14:paraId="67AAB0E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1A51AAB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.course-body {</w:t>
      </w:r>
    </w:p>
    <w:p w14:paraId="4A101B8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padding: 1.5rem;</w:t>
      </w:r>
    </w:p>
    <w:p w14:paraId="66FD087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1439E7A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.course-info {</w:t>
      </w:r>
    </w:p>
    <w:p w14:paraId="0C792DF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display: flex;</w:t>
      </w:r>
    </w:p>
    <w:p w14:paraId="1FE521F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justify-content: space-between;</w:t>
      </w:r>
    </w:p>
    <w:p w14:paraId="3454D44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margin-bottom: 1rem;</w:t>
      </w:r>
    </w:p>
    <w:p w14:paraId="35606F9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4FA534B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.course-info span {</w:t>
      </w:r>
    </w:p>
    <w:p w14:paraId="0FE33F6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font-size: 0.875rem;</w:t>
      </w:r>
    </w:p>
    <w:p w14:paraId="1C04D2E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color: var(--text-light);</w:t>
      </w:r>
    </w:p>
    <w:p w14:paraId="001B920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3CBDF38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.course-status {</w:t>
      </w:r>
    </w:p>
    <w:p w14:paraId="5E346BD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display: inline-block;</w:t>
      </w:r>
    </w:p>
    <w:p w14:paraId="1C1A119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padding: 0.25rem 0.75rem;</w:t>
      </w:r>
    </w:p>
    <w:p w14:paraId="2F228D3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border-radius: 20px;</w:t>
      </w:r>
    </w:p>
    <w:p w14:paraId="5B8FBD3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font-size: 0.75rem;</w:t>
      </w:r>
    </w:p>
    <w:p w14:paraId="345A98B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font-weight: 600;</w:t>
      </w:r>
    </w:p>
    <w:p w14:paraId="12A22F2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text-transform: uppercase;</w:t>
      </w:r>
    </w:p>
    <w:p w14:paraId="72F7B04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lastRenderedPageBreak/>
        <w:t>}</w:t>
      </w:r>
    </w:p>
    <w:p w14:paraId="2331733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.course-status.active {</w:t>
      </w:r>
    </w:p>
    <w:p w14:paraId="3B1E21C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background-color: #d1fae5;</w:t>
      </w:r>
    </w:p>
    <w:p w14:paraId="0E03BC5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color: #065f46;</w:t>
      </w:r>
    </w:p>
    <w:p w14:paraId="405D540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576CBAF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.course-status.completed {</w:t>
      </w:r>
    </w:p>
    <w:p w14:paraId="014DD20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background-color: #dbeafe;</w:t>
      </w:r>
    </w:p>
    <w:p w14:paraId="217F1BC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color: #1e40af;</w:t>
      </w:r>
    </w:p>
    <w:p w14:paraId="245974D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16E42F6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.course-progress {</w:t>
      </w:r>
    </w:p>
    <w:p w14:paraId="4AFAD1E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margin-top: 1rem;</w:t>
      </w:r>
    </w:p>
    <w:p w14:paraId="1353607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00A7EF8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.progress-bar {</w:t>
      </w:r>
    </w:p>
    <w:p w14:paraId="459DAA8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width: 100%;</w:t>
      </w:r>
    </w:p>
    <w:p w14:paraId="4CA48AC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height: 8px;</w:t>
      </w:r>
    </w:p>
    <w:p w14:paraId="5F6D22B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background-color: #e2e8f0;</w:t>
      </w:r>
    </w:p>
    <w:p w14:paraId="78DA0E0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border-radius: 10px;</w:t>
      </w:r>
    </w:p>
    <w:p w14:paraId="60587E2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overflow: hidden;</w:t>
      </w:r>
    </w:p>
    <w:p w14:paraId="3DEB875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0FB3D5C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.progress-fill {</w:t>
      </w:r>
    </w:p>
    <w:p w14:paraId="011DA7A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height: 100%;</w:t>
      </w:r>
    </w:p>
    <w:p w14:paraId="69B4D85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background: linear-gradient(90deg, var(--primary-color), var(--secondary-color));</w:t>
      </w:r>
    </w:p>
    <w:p w14:paraId="59DCE11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transition: width 0.3s ease;</w:t>
      </w:r>
    </w:p>
    <w:p w14:paraId="09B51AD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03D33C8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.btn {</w:t>
      </w:r>
    </w:p>
    <w:p w14:paraId="59C647D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padding: 0.75rem 1.5rem;</w:t>
      </w:r>
    </w:p>
    <w:p w14:paraId="26BE9E1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border-radius: 8px;</w:t>
      </w:r>
    </w:p>
    <w:p w14:paraId="79C34E1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border: none;</w:t>
      </w:r>
    </w:p>
    <w:p w14:paraId="5497A69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font-weight: 600;</w:t>
      </w:r>
    </w:p>
    <w:p w14:paraId="58DFC25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cursor: pointer;</w:t>
      </w:r>
    </w:p>
    <w:p w14:paraId="1B2FF76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transition: all 0.3s ease;</w:t>
      </w:r>
    </w:p>
    <w:p w14:paraId="1A33C65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font-family: 'Montserrat', sans-serif;</w:t>
      </w:r>
    </w:p>
    <w:p w14:paraId="4F4C1AB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35A8EF8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.btn-primary {</w:t>
      </w:r>
    </w:p>
    <w:p w14:paraId="2CF94E0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background: var(--primary-color);</w:t>
      </w:r>
    </w:p>
    <w:p w14:paraId="7334444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color: white;</w:t>
      </w:r>
    </w:p>
    <w:p w14:paraId="372C45C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387E22B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.btn-primary:hover {</w:t>
      </w:r>
    </w:p>
    <w:p w14:paraId="5A0763A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background: var(--primary-hover);</w:t>
      </w:r>
    </w:p>
    <w:p w14:paraId="68870A4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transform: translateY(-2px);</w:t>
      </w:r>
    </w:p>
    <w:p w14:paraId="1FA3503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box-shadow: var(--shadow);</w:t>
      </w:r>
    </w:p>
    <w:p w14:paraId="57492DD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2D6F6A9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.btn-success {</w:t>
      </w:r>
    </w:p>
    <w:p w14:paraId="2659F20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background: var(--success-color);</w:t>
      </w:r>
    </w:p>
    <w:p w14:paraId="63A622E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color: white;</w:t>
      </w:r>
    </w:p>
    <w:p w14:paraId="77969CA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6804F2E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.btn-success:hover {</w:t>
      </w:r>
    </w:p>
    <w:p w14:paraId="20E8984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background: #059669;</w:t>
      </w:r>
    </w:p>
    <w:p w14:paraId="1626093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4C3CA31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.btn-danger {</w:t>
      </w:r>
    </w:p>
    <w:p w14:paraId="4D49FCA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background: var(--danger-color);</w:t>
      </w:r>
    </w:p>
    <w:p w14:paraId="2A6E753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lastRenderedPageBreak/>
        <w:t xml:space="preserve">  color: white;</w:t>
      </w:r>
    </w:p>
    <w:p w14:paraId="6A92F9E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2389B44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.btn-danger:hover {</w:t>
      </w:r>
    </w:p>
    <w:p w14:paraId="74D541A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background: #dc2626;</w:t>
      </w:r>
    </w:p>
    <w:p w14:paraId="3444C9A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4DF8329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.btn:disabled {</w:t>
      </w:r>
    </w:p>
    <w:p w14:paraId="45B932B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background: var(--text-light);</w:t>
      </w:r>
    </w:p>
    <w:p w14:paraId="6CDBF70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cursor: not-allowed;</w:t>
      </w:r>
    </w:p>
    <w:p w14:paraId="4DA122E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transform: none;</w:t>
      </w:r>
    </w:p>
    <w:p w14:paraId="39C5FEA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7BC7C9C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.profile-container {</w:t>
      </w:r>
    </w:p>
    <w:p w14:paraId="3A94A11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max-width: 800px;</w:t>
      </w:r>
    </w:p>
    <w:p w14:paraId="72F512C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margin: 0 auto;</w:t>
      </w:r>
    </w:p>
    <w:p w14:paraId="3EDE15D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68F89FC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.profile-card {</w:t>
      </w:r>
    </w:p>
    <w:p w14:paraId="2515E0B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background: white;</w:t>
      </w:r>
    </w:p>
    <w:p w14:paraId="5359D2D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border-radius: 12px;</w:t>
      </w:r>
    </w:p>
    <w:p w14:paraId="37FB966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box-shadow: var(--shadow);</w:t>
      </w:r>
    </w:p>
    <w:p w14:paraId="49C665C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padding: 2rem;</w:t>
      </w:r>
    </w:p>
    <w:p w14:paraId="5B3C6EF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387AFA5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.profile-header {</w:t>
      </w:r>
    </w:p>
    <w:p w14:paraId="60E29CF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display: flex;</w:t>
      </w:r>
    </w:p>
    <w:p w14:paraId="70ABB25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align-items: center;</w:t>
      </w:r>
    </w:p>
    <w:p w14:paraId="05E6EB2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gap: 2rem;</w:t>
      </w:r>
    </w:p>
    <w:p w14:paraId="06D764A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margin-bottom: 2rem;</w:t>
      </w:r>
    </w:p>
    <w:p w14:paraId="103DF4D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padding-bottom: 2rem;</w:t>
      </w:r>
    </w:p>
    <w:p w14:paraId="33E704E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border-bottom: 1px solid var(--border-color);</w:t>
      </w:r>
    </w:p>
    <w:p w14:paraId="40B48E4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69C30AA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.profile-avatar {</w:t>
      </w:r>
    </w:p>
    <w:p w14:paraId="7A7C0F0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width: 120px;</w:t>
      </w:r>
    </w:p>
    <w:p w14:paraId="0459EE3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height: 120px;</w:t>
      </w:r>
    </w:p>
    <w:p w14:paraId="0913958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border-radius: 50%;</w:t>
      </w:r>
    </w:p>
    <w:p w14:paraId="4F5B6F8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background: linear-gradient(135deg, var(--primary-color), var(--secondary-color));</w:t>
      </w:r>
    </w:p>
    <w:p w14:paraId="01D3271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display: flex;</w:t>
      </w:r>
    </w:p>
    <w:p w14:paraId="1C8FD0B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align-items: center;</w:t>
      </w:r>
    </w:p>
    <w:p w14:paraId="5447904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justify-content: center;</w:t>
      </w:r>
    </w:p>
    <w:p w14:paraId="58776F7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font-size: 3rem;</w:t>
      </w:r>
    </w:p>
    <w:p w14:paraId="78FC7A2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color: white;</w:t>
      </w:r>
    </w:p>
    <w:p w14:paraId="08E80EE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font-weight: 700;</w:t>
      </w:r>
    </w:p>
    <w:p w14:paraId="499085D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486A6AD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.profile-info h2 {</w:t>
      </w:r>
    </w:p>
    <w:p w14:paraId="35923BC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font-size: 1.75rem;</w:t>
      </w:r>
    </w:p>
    <w:p w14:paraId="460C5AE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color: var(--text-dark);</w:t>
      </w:r>
    </w:p>
    <w:p w14:paraId="6307EAF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margin-bottom: 0.5rem;</w:t>
      </w:r>
    </w:p>
    <w:p w14:paraId="41CDF58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1550EFD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.profile-info p {</w:t>
      </w:r>
    </w:p>
    <w:p w14:paraId="5D0D127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color: var(--text-light);</w:t>
      </w:r>
    </w:p>
    <w:p w14:paraId="598A74D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font-size: 1rem;</w:t>
      </w:r>
    </w:p>
    <w:p w14:paraId="2FB2120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5D69BAC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.profile-form {</w:t>
      </w:r>
    </w:p>
    <w:p w14:paraId="3C2E6AC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display: grid;</w:t>
      </w:r>
    </w:p>
    <w:p w14:paraId="5BC27CD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lastRenderedPageBreak/>
        <w:t xml:space="preserve">  gap: 1.5rem;</w:t>
      </w:r>
    </w:p>
    <w:p w14:paraId="4F3C920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61BA364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.form-group {</w:t>
      </w:r>
    </w:p>
    <w:p w14:paraId="3FC0728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display: flex;</w:t>
      </w:r>
    </w:p>
    <w:p w14:paraId="54F62B6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flex-direction: column;</w:t>
      </w:r>
    </w:p>
    <w:p w14:paraId="02EC45D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3D403C1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.form-group label {</w:t>
      </w:r>
    </w:p>
    <w:p w14:paraId="644F442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font-weight: 600;</w:t>
      </w:r>
    </w:p>
    <w:p w14:paraId="4FF5B92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color: var(--text-dark);</w:t>
      </w:r>
    </w:p>
    <w:p w14:paraId="20CCB6C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margin-bottom: 0.5rem;</w:t>
      </w:r>
    </w:p>
    <w:p w14:paraId="688BDCA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589E05D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.form-group input {</w:t>
      </w:r>
    </w:p>
    <w:p w14:paraId="41538C0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padding: 0.875rem;</w:t>
      </w:r>
    </w:p>
    <w:p w14:paraId="3D30EBB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border: 2px solid var(--border-color);</w:t>
      </w:r>
    </w:p>
    <w:p w14:paraId="18CEFA1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border-radius: 8px;</w:t>
      </w:r>
    </w:p>
    <w:p w14:paraId="575DD3F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font-size: 1rem;</w:t>
      </w:r>
    </w:p>
    <w:p w14:paraId="4599BC1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font-family: 'Montserrat', sans-serif;</w:t>
      </w:r>
    </w:p>
    <w:p w14:paraId="35D1A6E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transition: all 0.3s ease;</w:t>
      </w:r>
    </w:p>
    <w:p w14:paraId="46FBEE7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49F908B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.form-group input:focus {</w:t>
      </w:r>
    </w:p>
    <w:p w14:paraId="71CFAC5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outline: none;</w:t>
      </w:r>
    </w:p>
    <w:p w14:paraId="471291D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border-color: var(--primary-color);</w:t>
      </w:r>
    </w:p>
    <w:p w14:paraId="2E71CD0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box-shadow: 0 0 0 3px rgba(79, 70, 229, 0.1);</w:t>
      </w:r>
    </w:p>
    <w:p w14:paraId="5ED3834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735FE65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.form-group input:disabled {</w:t>
      </w:r>
    </w:p>
    <w:p w14:paraId="4113EC7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background-color: var(--light-bg);</w:t>
      </w:r>
    </w:p>
    <w:p w14:paraId="3462B9A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cursor: not-allowed;</w:t>
      </w:r>
    </w:p>
    <w:p w14:paraId="4A78957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0F0A6AE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.form-actions {</w:t>
      </w:r>
    </w:p>
    <w:p w14:paraId="1DB482C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display: flex;</w:t>
      </w:r>
    </w:p>
    <w:p w14:paraId="310ACC9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gap: 1rem;</w:t>
      </w:r>
    </w:p>
    <w:p w14:paraId="06586A3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margin-top: 1rem;</w:t>
      </w:r>
    </w:p>
    <w:p w14:paraId="08EFAF4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6E22F9F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.alert {</w:t>
      </w:r>
    </w:p>
    <w:p w14:paraId="4EDCA97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padding: 1rem 1.5rem;</w:t>
      </w:r>
    </w:p>
    <w:p w14:paraId="025EE6C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border-radius: 8px;</w:t>
      </w:r>
    </w:p>
    <w:p w14:paraId="0DC7DC8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margin-bottom: 1rem;</w:t>
      </w:r>
    </w:p>
    <w:p w14:paraId="4764BD8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display: flex;</w:t>
      </w:r>
    </w:p>
    <w:p w14:paraId="7EC8C12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align-items: center;</w:t>
      </w:r>
    </w:p>
    <w:p w14:paraId="76A6194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gap: 0.75rem;</w:t>
      </w:r>
    </w:p>
    <w:p w14:paraId="5D25AB2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animation: slideDown 0.3s ease;</w:t>
      </w:r>
    </w:p>
    <w:p w14:paraId="09243E6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4E7ACE9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@keyframes slideDown {</w:t>
      </w:r>
    </w:p>
    <w:p w14:paraId="585409D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from {</w:t>
      </w:r>
    </w:p>
    <w:p w14:paraId="2B0948A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opacity: 0;</w:t>
      </w:r>
    </w:p>
    <w:p w14:paraId="1E36061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transform: translateY(-20px);</w:t>
      </w:r>
    </w:p>
    <w:p w14:paraId="19937F4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}</w:t>
      </w:r>
    </w:p>
    <w:p w14:paraId="4A85F2F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to {</w:t>
      </w:r>
    </w:p>
    <w:p w14:paraId="0FC6244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opacity: 1;</w:t>
      </w:r>
    </w:p>
    <w:p w14:paraId="3F6B778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transform: translateY(0);</w:t>
      </w:r>
    </w:p>
    <w:p w14:paraId="18D4B8C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}</w:t>
      </w:r>
    </w:p>
    <w:p w14:paraId="33C087A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lastRenderedPageBreak/>
        <w:t>}</w:t>
      </w:r>
    </w:p>
    <w:p w14:paraId="7C1FD1D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.alert.success {</w:t>
      </w:r>
    </w:p>
    <w:p w14:paraId="6BC2720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background-color: #d1fae5;</w:t>
      </w:r>
    </w:p>
    <w:p w14:paraId="1D9D950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color: #065f46;</w:t>
      </w:r>
    </w:p>
    <w:p w14:paraId="416A9AE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border-left: 4px solid var(--success-color);</w:t>
      </w:r>
    </w:p>
    <w:p w14:paraId="31C4C78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6527C12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.alert.error {</w:t>
      </w:r>
    </w:p>
    <w:p w14:paraId="41294AE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background-color: #fee2e2;</w:t>
      </w:r>
    </w:p>
    <w:p w14:paraId="682B956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color: #991b1b;</w:t>
      </w:r>
    </w:p>
    <w:p w14:paraId="6B0F523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border-left: 4px solid var(--danger-color);</w:t>
      </w:r>
    </w:p>
    <w:p w14:paraId="45D1812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1154EDD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.alert.info {</w:t>
      </w:r>
    </w:p>
    <w:p w14:paraId="02362DA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background-color: #dbeafe;</w:t>
      </w:r>
    </w:p>
    <w:p w14:paraId="7382F90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color: #1e40af;</w:t>
      </w:r>
    </w:p>
    <w:p w14:paraId="0298375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border-left: 4px solid var(--primary-color);</w:t>
      </w:r>
    </w:p>
    <w:p w14:paraId="2490058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4432099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body.dark-mode {</w:t>
      </w:r>
    </w:p>
    <w:p w14:paraId="4EA6604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background: linear-gradient(135deg, #1a202c 0%, #2d3748 100%);</w:t>
      </w:r>
    </w:p>
    <w:p w14:paraId="5FC9A5F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55F0EAD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body.dark-mode .stat-card,</w:t>
      </w:r>
    </w:p>
    <w:p w14:paraId="166D37F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body.dark-mode .dashboard-section,</w:t>
      </w:r>
    </w:p>
    <w:p w14:paraId="7708784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body.dark-mode .course-card,</w:t>
      </w:r>
    </w:p>
    <w:p w14:paraId="1AFB70E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body.dark-mode .profile-card {</w:t>
      </w:r>
    </w:p>
    <w:p w14:paraId="3B26DC1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background-color: #2d3748;</w:t>
      </w:r>
    </w:p>
    <w:p w14:paraId="5CD5D1C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color: white;</w:t>
      </w:r>
    </w:p>
    <w:p w14:paraId="11DD38A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6ED2259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body.dark-mode .top-bar {</w:t>
      </w:r>
    </w:p>
    <w:p w14:paraId="0EF91F6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background-color: #1a202c;</w:t>
      </w:r>
    </w:p>
    <w:p w14:paraId="0636442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border-bottom-color: #4a5568;</w:t>
      </w:r>
    </w:p>
    <w:p w14:paraId="6AE24E0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06D97BE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body.dark-mode .stat-card h3,</w:t>
      </w:r>
    </w:p>
    <w:p w14:paraId="607225E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body.dark-mode .stat-card .stat-value,</w:t>
      </w:r>
    </w:p>
    <w:p w14:paraId="1624ED7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body.dark-mode .dashboard-section h2,</w:t>
      </w:r>
    </w:p>
    <w:p w14:paraId="21B7440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body.dark-mode .course-body,</w:t>
      </w:r>
    </w:p>
    <w:p w14:paraId="0EB8964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body.dark-mode .profile-info h2,</w:t>
      </w:r>
    </w:p>
    <w:p w14:paraId="5A6B142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body.dark-mode .form-group label,</w:t>
      </w:r>
    </w:p>
    <w:p w14:paraId="58F1635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body.dark-mode .top-bar h1 {</w:t>
      </w:r>
    </w:p>
    <w:p w14:paraId="3F7C5FB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color: white;</w:t>
      </w:r>
    </w:p>
    <w:p w14:paraId="2170ACE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7AA6B17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body.dark-mode .assignment-item {</w:t>
      </w:r>
    </w:p>
    <w:p w14:paraId="67F363B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background-color: #4a5568;</w:t>
      </w:r>
    </w:p>
    <w:p w14:paraId="7F447D8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018F8F8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body.dark-mode .form-group input {</w:t>
      </w:r>
    </w:p>
    <w:p w14:paraId="7B82544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background-color: #4a5568;</w:t>
      </w:r>
    </w:p>
    <w:p w14:paraId="51E936D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border-color: #4a5568;</w:t>
      </w:r>
    </w:p>
    <w:p w14:paraId="7AEA8B5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color: white;</w:t>
      </w:r>
    </w:p>
    <w:p w14:paraId="12F02DE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231E7BE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body.dark-mode .form-group input:disabled {</w:t>
      </w:r>
    </w:p>
    <w:p w14:paraId="6383CCC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background-color: #1a202c;</w:t>
      </w:r>
    </w:p>
    <w:p w14:paraId="52536D7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659B6E8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@media (max-width: 768px) {</w:t>
      </w:r>
    </w:p>
    <w:p w14:paraId="16EB49D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lastRenderedPageBreak/>
        <w:t xml:space="preserve">  .stats-grid {</w:t>
      </w:r>
    </w:p>
    <w:p w14:paraId="5B7D9EE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grid-template-columns: 1fr;</w:t>
      </w:r>
    </w:p>
    <w:p w14:paraId="7D466BF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}</w:t>
      </w:r>
    </w:p>
    <w:p w14:paraId="11A8F7B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.course-grid {</w:t>
      </w:r>
    </w:p>
    <w:p w14:paraId="1A32F8A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grid-template-columns: 1fr;</w:t>
      </w:r>
    </w:p>
    <w:p w14:paraId="307AC13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}</w:t>
      </w:r>
    </w:p>
    <w:p w14:paraId="70542A6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.profile-header {</w:t>
      </w:r>
    </w:p>
    <w:p w14:paraId="67ECC60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flex-direction: column;</w:t>
      </w:r>
    </w:p>
    <w:p w14:paraId="0175F55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text-align: center;</w:t>
      </w:r>
    </w:p>
    <w:p w14:paraId="25524C5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}</w:t>
      </w:r>
    </w:p>
    <w:p w14:paraId="6148A7B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.assignment-item {</w:t>
      </w:r>
    </w:p>
    <w:p w14:paraId="3B56D63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flex-direction: column;</w:t>
      </w:r>
    </w:p>
    <w:p w14:paraId="0D65872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align-items: flex-start;</w:t>
      </w:r>
    </w:p>
    <w:p w14:paraId="0AFF98D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gap: 0.5rem;</w:t>
      </w:r>
    </w:p>
    <w:p w14:paraId="0A978BF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}</w:t>
      </w:r>
    </w:p>
    <w:p w14:paraId="72E108A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.form-actions {</w:t>
      </w:r>
    </w:p>
    <w:p w14:paraId="3E15AF8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flex-direction: column;</w:t>
      </w:r>
    </w:p>
    <w:p w14:paraId="60FCC01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}</w:t>
      </w:r>
    </w:p>
    <w:p w14:paraId="5B62F71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.form-actions .btn {</w:t>
      </w:r>
    </w:p>
    <w:p w14:paraId="7EAE366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width: 100%;</w:t>
      </w:r>
    </w:p>
    <w:p w14:paraId="7C69C95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}</w:t>
      </w:r>
    </w:p>
    <w:p w14:paraId="015EB44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2935CF6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.assignments-list {</w:t>
      </w:r>
    </w:p>
    <w:p w14:paraId="10622ED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display: flex;</w:t>
      </w:r>
    </w:p>
    <w:p w14:paraId="21AC72B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flex-direction: column;</w:t>
      </w:r>
    </w:p>
    <w:p w14:paraId="6FBAC9C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gap: 1rem;</w:t>
      </w:r>
    </w:p>
    <w:p w14:paraId="6BDC15A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753759A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.assignment-card {</w:t>
      </w:r>
    </w:p>
    <w:p w14:paraId="6776EEC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background: white;</w:t>
      </w:r>
    </w:p>
    <w:p w14:paraId="58B3080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padding: 1.5rem;</w:t>
      </w:r>
    </w:p>
    <w:p w14:paraId="6748F10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border-radius: 12px;</w:t>
      </w:r>
    </w:p>
    <w:p w14:paraId="7453819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box-shadow: var(--shadow);</w:t>
      </w:r>
    </w:p>
    <w:p w14:paraId="42A06FB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display: flex;</w:t>
      </w:r>
    </w:p>
    <w:p w14:paraId="1FEA160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justify-content: space-between;</w:t>
      </w:r>
    </w:p>
    <w:p w14:paraId="725C930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align-items: center;</w:t>
      </w:r>
    </w:p>
    <w:p w14:paraId="6481C7D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transition: all 0.3s ease;</w:t>
      </w:r>
    </w:p>
    <w:p w14:paraId="61DB670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border-left: 4px solid var(--primary-color);</w:t>
      </w:r>
    </w:p>
    <w:p w14:paraId="390C6A0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2C4CA3B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.assignment-card:hover {</w:t>
      </w:r>
    </w:p>
    <w:p w14:paraId="1331E2D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box-shadow: var(--shadow-lg);</w:t>
      </w:r>
    </w:p>
    <w:p w14:paraId="7BD8753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transform: translateX(5px);</w:t>
      </w:r>
    </w:p>
    <w:p w14:paraId="3A15F61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778F40F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.assignment-card.late {</w:t>
      </w:r>
    </w:p>
    <w:p w14:paraId="4DBB8DA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border-left-color: var(--danger-color);</w:t>
      </w:r>
    </w:p>
    <w:p w14:paraId="2F35544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2BEFB64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.assignment-card.submitted {</w:t>
      </w:r>
    </w:p>
    <w:p w14:paraId="2630DDB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border-left-color: var(--success-color);</w:t>
      </w:r>
    </w:p>
    <w:p w14:paraId="3BB6B57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opacity: 0.8;</w:t>
      </w:r>
    </w:p>
    <w:p w14:paraId="6B5C2CA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4A29289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.assignment-details {</w:t>
      </w:r>
    </w:p>
    <w:p w14:paraId="28078F9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flex: 1;</w:t>
      </w:r>
    </w:p>
    <w:p w14:paraId="451B453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lastRenderedPageBreak/>
        <w:t>}</w:t>
      </w:r>
    </w:p>
    <w:p w14:paraId="423AB71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.assignment-details h3 {</w:t>
      </w:r>
    </w:p>
    <w:p w14:paraId="618E564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font-size: 1.125rem;</w:t>
      </w:r>
    </w:p>
    <w:p w14:paraId="2C90BDB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color: var(--text-dark);</w:t>
      </w:r>
    </w:p>
    <w:p w14:paraId="47CB83E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margin-bottom: 0.5rem;</w:t>
      </w:r>
    </w:p>
    <w:p w14:paraId="65900E0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62763B7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.assignment-details .assignment-meta {</w:t>
      </w:r>
    </w:p>
    <w:p w14:paraId="6CD33A4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display: flex;</w:t>
      </w:r>
    </w:p>
    <w:p w14:paraId="7E6FF35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gap: 1.5rem;</w:t>
      </w:r>
    </w:p>
    <w:p w14:paraId="27D7FF8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font-size: 0.875rem;</w:t>
      </w:r>
    </w:p>
    <w:p w14:paraId="2473395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color: var(--text-light);</w:t>
      </w:r>
    </w:p>
    <w:p w14:paraId="736C4B4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margin-bottom: 0.5rem;</w:t>
      </w:r>
    </w:p>
    <w:p w14:paraId="1C918A6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1676C17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.assignment-details .assignment-course {</w:t>
      </w:r>
    </w:p>
    <w:p w14:paraId="64E8F9B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font-weight: 600;</w:t>
      </w:r>
    </w:p>
    <w:p w14:paraId="58C0317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color: var(--primary-color);</w:t>
      </w:r>
    </w:p>
    <w:p w14:paraId="6035F86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1188137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.assignment-details .assignment-due {</w:t>
      </w:r>
    </w:p>
    <w:p w14:paraId="2C5E7F1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display: flex;</w:t>
      </w:r>
    </w:p>
    <w:p w14:paraId="403F43B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align-items: center;</w:t>
      </w:r>
    </w:p>
    <w:p w14:paraId="5614B41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gap: 0.25rem;</w:t>
      </w:r>
    </w:p>
    <w:p w14:paraId="734CD70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65E2F69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.assignment-actions {</w:t>
      </w:r>
    </w:p>
    <w:p w14:paraId="4F1C16F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display: flex;</w:t>
      </w:r>
    </w:p>
    <w:p w14:paraId="03AAD0F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gap: 1rem;</w:t>
      </w:r>
    </w:p>
    <w:p w14:paraId="4B1F3A2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align-items: center;</w:t>
      </w:r>
    </w:p>
    <w:p w14:paraId="0807646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1EA49D8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.submit-btn {</w:t>
      </w:r>
    </w:p>
    <w:p w14:paraId="2C3B845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padding: 0.625rem 1.25rem;</w:t>
      </w:r>
    </w:p>
    <w:p w14:paraId="025161C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border-radius: 8px;</w:t>
      </w:r>
    </w:p>
    <w:p w14:paraId="0720535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border: none;</w:t>
      </w:r>
    </w:p>
    <w:p w14:paraId="7E2A718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font-weight: 600;</w:t>
      </w:r>
    </w:p>
    <w:p w14:paraId="3D52EE2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cursor: pointer;</w:t>
      </w:r>
    </w:p>
    <w:p w14:paraId="3186304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transition: all 0.3s ease;</w:t>
      </w:r>
    </w:p>
    <w:p w14:paraId="03F791F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font-family: 'Montserrat', sans-serif;</w:t>
      </w:r>
    </w:p>
    <w:p w14:paraId="4BA6F5E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background: var(--success-color);</w:t>
      </w:r>
    </w:p>
    <w:p w14:paraId="5F34D54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color: white;</w:t>
      </w:r>
    </w:p>
    <w:p w14:paraId="08E77C6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339D6E2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.submit-btn:hover:not(:disabled) {</w:t>
      </w:r>
    </w:p>
    <w:p w14:paraId="399811C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background: #059669;</w:t>
      </w:r>
    </w:p>
    <w:p w14:paraId="19EFEFC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transform: translateY(-2px);</w:t>
      </w:r>
    </w:p>
    <w:p w14:paraId="24CEFE1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box-shadow: var(--shadow);</w:t>
      </w:r>
    </w:p>
    <w:p w14:paraId="33F571F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6A212B5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.submit-btn:disabled {</w:t>
      </w:r>
    </w:p>
    <w:p w14:paraId="1588FEC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background: var(--text-light);</w:t>
      </w:r>
    </w:p>
    <w:p w14:paraId="43A1EA8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cursor: not-allowed;</w:t>
      </w:r>
    </w:p>
    <w:p w14:paraId="35AF5AF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transform: none;</w:t>
      </w:r>
    </w:p>
    <w:p w14:paraId="2342983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4CD65CE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#alertContainer {</w:t>
      </w:r>
    </w:p>
    <w:p w14:paraId="56B8065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position: fixed;</w:t>
      </w:r>
    </w:p>
    <w:p w14:paraId="6CD7A59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top: 20px;</w:t>
      </w:r>
    </w:p>
    <w:p w14:paraId="27F9AE3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lastRenderedPageBreak/>
        <w:t xml:space="preserve">  right: 20px;</w:t>
      </w:r>
    </w:p>
    <w:p w14:paraId="309C30C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z-index: 9999;</w:t>
      </w:r>
    </w:p>
    <w:p w14:paraId="7308AEE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max-width: 400px;</w:t>
      </w:r>
    </w:p>
    <w:p w14:paraId="2F2B38A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282A0D7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@media (max-width: 768px) {</w:t>
      </w:r>
    </w:p>
    <w:p w14:paraId="7052F55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.assignment-card {</w:t>
      </w:r>
    </w:p>
    <w:p w14:paraId="399B723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flex-direction: column;</w:t>
      </w:r>
    </w:p>
    <w:p w14:paraId="1B79467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align-items: flex-start;</w:t>
      </w:r>
    </w:p>
    <w:p w14:paraId="16918D6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gap: 1rem;</w:t>
      </w:r>
    </w:p>
    <w:p w14:paraId="68E9EB5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}</w:t>
      </w:r>
    </w:p>
    <w:p w14:paraId="70F6B41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.assignment-actions {</w:t>
      </w:r>
    </w:p>
    <w:p w14:paraId="43687CE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width: 100%;</w:t>
      </w:r>
    </w:p>
    <w:p w14:paraId="1A8C5E9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justify-content: space-between;</w:t>
      </w:r>
    </w:p>
    <w:p w14:paraId="1615BB4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}</w:t>
      </w:r>
    </w:p>
    <w:p w14:paraId="5ABF106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#alertContainer {</w:t>
      </w:r>
    </w:p>
    <w:p w14:paraId="6EE5F9D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left: 20px;</w:t>
      </w:r>
    </w:p>
    <w:p w14:paraId="07ADA71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right: 20px;</w:t>
      </w:r>
    </w:p>
    <w:p w14:paraId="2BEEC61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max-width: none;</w:t>
      </w:r>
    </w:p>
    <w:p w14:paraId="0232197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}</w:t>
      </w:r>
    </w:p>
    <w:p w14:paraId="57073A5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4B5665EA" w14:textId="77777777" w:rsidR="00716F0B" w:rsidRDefault="00000000">
      <w:r>
        <w:br w:type="page"/>
      </w:r>
    </w:p>
    <w:p w14:paraId="4C909CF8" w14:textId="77777777" w:rsidR="00716F0B" w:rsidRDefault="00000000">
      <w:pPr>
        <w:pStyle w:val="Heading1"/>
      </w:pPr>
      <w:r>
        <w:rPr>
          <w:color w:val="4F46E5"/>
        </w:rPr>
        <w:lastRenderedPageBreak/>
        <w:t>4. JavaScript Files</w:t>
      </w:r>
    </w:p>
    <w:p w14:paraId="62E2C390" w14:textId="77777777" w:rsidR="00716F0B" w:rsidRDefault="00716F0B"/>
    <w:p w14:paraId="3075539D" w14:textId="77777777" w:rsidR="00716F0B" w:rsidRDefault="00000000">
      <w:pPr>
        <w:pStyle w:val="Heading2"/>
      </w:pPr>
      <w:r>
        <w:rPr>
          <w:color w:val="06B6D4"/>
          <w:sz w:val="28"/>
        </w:rPr>
        <w:t>js/auth.js</w:t>
      </w:r>
    </w:p>
    <w:p w14:paraId="201581E2" w14:textId="77777777" w:rsidR="00716F0B" w:rsidRDefault="00000000">
      <w:r>
        <w:rPr>
          <w:i/>
          <w:color w:val="64748B"/>
          <w:sz w:val="20"/>
        </w:rPr>
        <w:t>Login Validation</w:t>
      </w:r>
    </w:p>
    <w:p w14:paraId="74247864" w14:textId="77777777" w:rsidR="00716F0B" w:rsidRDefault="00716F0B">
      <w:pPr>
        <w:spacing w:after="120"/>
      </w:pPr>
    </w:p>
    <w:p w14:paraId="362B847F" w14:textId="77777777" w:rsidR="00716F0B" w:rsidRDefault="00716F0B"/>
    <w:p w14:paraId="3E86D2D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const loginForm = document.getElementById('loginForm');</w:t>
      </w:r>
    </w:p>
    <w:p w14:paraId="5552EEE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const username = document.getElementById('username');</w:t>
      </w:r>
    </w:p>
    <w:p w14:paraId="69A4C0C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const password = document.getElementById('password');</w:t>
      </w:r>
    </w:p>
    <w:p w14:paraId="708390F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const usernameError = document.getElementById('usernameError');</w:t>
      </w:r>
    </w:p>
    <w:p w14:paraId="025D404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const passwordError = document.getElementById('passwordError');</w:t>
      </w:r>
    </w:p>
    <w:p w14:paraId="4E78AB7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const loginButton = document.getElementById('loginButton');</w:t>
      </w:r>
    </w:p>
    <w:p w14:paraId="0656670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loginForm.addEventListener('submit', (e) =&gt; {</w:t>
      </w:r>
    </w:p>
    <w:p w14:paraId="3BBC030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e.preventDefault();</w:t>
      </w:r>
    </w:p>
    <w:p w14:paraId="36CD5BA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usernameValue = username.value.trim();</w:t>
      </w:r>
    </w:p>
    <w:p w14:paraId="7F41879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passwordValue = password.value.trim();</w:t>
      </w:r>
    </w:p>
    <w:p w14:paraId="0FFB334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let isValid = true;</w:t>
      </w:r>
    </w:p>
    <w:p w14:paraId="32EADDA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(usernameValue === '') {</w:t>
      </w:r>
    </w:p>
    <w:p w14:paraId="7746CFC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usernameError.textContent = 'Username is required';</w:t>
      </w:r>
    </w:p>
    <w:p w14:paraId="729DB2E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usernameError.classList.add('show');</w:t>
      </w:r>
    </w:p>
    <w:p w14:paraId="26E5F96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username.style.borderColor = 'var(--danger-color)';</w:t>
      </w:r>
    </w:p>
    <w:p w14:paraId="5F9DAD0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isValid = false;</w:t>
      </w:r>
    </w:p>
    <w:p w14:paraId="3F03996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 else if (usernameValue.length &lt; 3) {</w:t>
      </w:r>
    </w:p>
    <w:p w14:paraId="082085D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usernameError.textContent = 'Username must be at least 3 characters';</w:t>
      </w:r>
    </w:p>
    <w:p w14:paraId="62BB744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usernameError.classList.add('show');</w:t>
      </w:r>
    </w:p>
    <w:p w14:paraId="4C67B1B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username.style.borderColor = 'var(--danger-color)';</w:t>
      </w:r>
    </w:p>
    <w:p w14:paraId="411973A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isValid = false;</w:t>
      </w:r>
    </w:p>
    <w:p w14:paraId="0875992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 else if (!/^[a-zA-Z0-9_]+$/.test(usernameValue)) {</w:t>
      </w:r>
    </w:p>
    <w:p w14:paraId="2281CA8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usernameError.textContent = 'Username can only contain letters, numbers, and underscore';</w:t>
      </w:r>
    </w:p>
    <w:p w14:paraId="6842A66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usernameError.classList.add('show');</w:t>
      </w:r>
    </w:p>
    <w:p w14:paraId="5FF7B58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username.style.borderColor = 'var(--danger-color)';</w:t>
      </w:r>
    </w:p>
    <w:p w14:paraId="3CFD027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isValid = false;</w:t>
      </w:r>
    </w:p>
    <w:p w14:paraId="515589E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 else {</w:t>
      </w:r>
    </w:p>
    <w:p w14:paraId="5998D6A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usernameError.classList.remove('show');</w:t>
      </w:r>
    </w:p>
    <w:p w14:paraId="576FE68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username.style.borderColor = 'var(--border-color)';</w:t>
      </w:r>
    </w:p>
    <w:p w14:paraId="7AEB169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</w:t>
      </w:r>
    </w:p>
    <w:p w14:paraId="27CF7BE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(passwordValue === '') {</w:t>
      </w:r>
    </w:p>
    <w:p w14:paraId="5DCFF72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passwordError.textContent = 'Password is required';</w:t>
      </w:r>
    </w:p>
    <w:p w14:paraId="0E493E2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passwordError.classList.add('show');</w:t>
      </w:r>
    </w:p>
    <w:p w14:paraId="2AE3283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password.style.borderColor = 'var(--danger-color)';</w:t>
      </w:r>
    </w:p>
    <w:p w14:paraId="678B17C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isValid = false;</w:t>
      </w:r>
    </w:p>
    <w:p w14:paraId="5E1C1DE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 else {</w:t>
      </w:r>
    </w:p>
    <w:p w14:paraId="77B44DB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passwordError.classList.remove('show');</w:t>
      </w:r>
    </w:p>
    <w:p w14:paraId="5B15FF5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password.style.borderColor = 'var(--border-color)';</w:t>
      </w:r>
    </w:p>
    <w:p w14:paraId="75F12CF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</w:t>
      </w:r>
    </w:p>
    <w:p w14:paraId="40576F8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lastRenderedPageBreak/>
        <w:t xml:space="preserve">    if (isValid) {</w:t>
      </w:r>
    </w:p>
    <w:p w14:paraId="755D64E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const users = JSON.parse(localStorage.getItem('users')) || [];</w:t>
      </w:r>
    </w:p>
    <w:p w14:paraId="1AF5D9B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const user = users.find(u =&gt; u.username.toLowerCase() === usernameValue.toLowerCase());</w:t>
      </w:r>
    </w:p>
    <w:p w14:paraId="64AE715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if (!user) {</w:t>
      </w:r>
    </w:p>
    <w:p w14:paraId="133ED5F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usernameError.textContent = 'Username not found. Please sign up first.';</w:t>
      </w:r>
    </w:p>
    <w:p w14:paraId="6CA464B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usernameError.classList.add('show');</w:t>
      </w:r>
    </w:p>
    <w:p w14:paraId="79B97CF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username.style.borderColor = 'var(--danger-color)';</w:t>
      </w:r>
    </w:p>
    <w:p w14:paraId="5BFC664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return;</w:t>
      </w:r>
    </w:p>
    <w:p w14:paraId="7CEB809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}</w:t>
      </w:r>
    </w:p>
    <w:p w14:paraId="71B0E47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if (user.password !== passwordValue) {</w:t>
      </w:r>
    </w:p>
    <w:p w14:paraId="2A3896E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passwordError.textContent = 'Incorrect password';</w:t>
      </w:r>
    </w:p>
    <w:p w14:paraId="5801B2E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passwordError.classList.add('show');</w:t>
      </w:r>
    </w:p>
    <w:p w14:paraId="5439D88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password.style.borderColor = 'var(--danger-color)';</w:t>
      </w:r>
    </w:p>
    <w:p w14:paraId="4A33C5B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return;</w:t>
      </w:r>
    </w:p>
    <w:p w14:paraId="3F35238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}</w:t>
      </w:r>
    </w:p>
    <w:p w14:paraId="74A092E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localStorage.setItem('username', user.username);</w:t>
      </w:r>
    </w:p>
    <w:p w14:paraId="4F31D10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localStorage.setItem('userEmail', user.email);</w:t>
      </w:r>
    </w:p>
    <w:p w14:paraId="452E1E9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localStorage.setItem('isLoggedIn', 'true');</w:t>
      </w:r>
    </w:p>
    <w:p w14:paraId="15576CA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showSuccessMessage();</w:t>
      </w:r>
    </w:p>
    <w:p w14:paraId="55F0238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setTimeout(() =&gt; {</w:t>
      </w:r>
    </w:p>
    <w:p w14:paraId="7890ACB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window.location.href = 'dashboard.html';</w:t>
      </w:r>
    </w:p>
    <w:p w14:paraId="613FCAA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}, 1000);</w:t>
      </w:r>
    </w:p>
    <w:p w14:paraId="674ECD4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</w:t>
      </w:r>
    </w:p>
    <w:p w14:paraId="5525D76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});</w:t>
      </w:r>
    </w:p>
    <w:p w14:paraId="27C4CC7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username.addEventListener('input', () =&gt; {</w:t>
      </w:r>
    </w:p>
    <w:p w14:paraId="43E44FA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(username.value.trim() !== '') {</w:t>
      </w:r>
    </w:p>
    <w:p w14:paraId="28D0F83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usernameError.classList.remove('show');</w:t>
      </w:r>
    </w:p>
    <w:p w14:paraId="73CF061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username.style.borderColor = 'var(--border-color)';</w:t>
      </w:r>
    </w:p>
    <w:p w14:paraId="682944F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</w:t>
      </w:r>
    </w:p>
    <w:p w14:paraId="1248BDB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});</w:t>
      </w:r>
    </w:p>
    <w:p w14:paraId="0BA399A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password.addEventListener('input', () =&gt; {</w:t>
      </w:r>
    </w:p>
    <w:p w14:paraId="1E49A88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(password.value.trim() !== '') {</w:t>
      </w:r>
    </w:p>
    <w:p w14:paraId="0AD22FB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passwordError.classList.remove('show');</w:t>
      </w:r>
    </w:p>
    <w:p w14:paraId="3C7E151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password.style.borderColor = 'var(--border-color)';</w:t>
      </w:r>
    </w:p>
    <w:p w14:paraId="4BFBEC5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</w:t>
      </w:r>
    </w:p>
    <w:p w14:paraId="1AA7CA4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});</w:t>
      </w:r>
    </w:p>
    <w:p w14:paraId="3207265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function showSuccessMessage() {</w:t>
      </w:r>
    </w:p>
    <w:p w14:paraId="57567B5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alertContainer = document.getElementById('alertContainer');</w:t>
      </w:r>
    </w:p>
    <w:p w14:paraId="2BC6D17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(!alertContainer) return;</w:t>
      </w:r>
    </w:p>
    <w:p w14:paraId="055E645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alert = document.createElement('div');</w:t>
      </w:r>
    </w:p>
    <w:p w14:paraId="113B906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alert.className = 'alert success';</w:t>
      </w:r>
    </w:p>
    <w:p w14:paraId="3520A25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alert.innerHTML = `&lt;span&gt;Login successful! Redirecting to dashboard...&lt;/span&gt;`;</w:t>
      </w:r>
    </w:p>
    <w:p w14:paraId="4001411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alertContainer.appendChild(alert);</w:t>
      </w:r>
    </w:p>
    <w:p w14:paraId="0B2B0CD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setTimeout(() =&gt; {</w:t>
      </w:r>
    </w:p>
    <w:p w14:paraId="0D99374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alert.remove();</w:t>
      </w:r>
    </w:p>
    <w:p w14:paraId="49EA731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}, 1500);</w:t>
      </w:r>
    </w:p>
    <w:p w14:paraId="424DFA1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44804229" w14:textId="77777777" w:rsidR="00716F0B" w:rsidRDefault="00000000">
      <w:r>
        <w:br w:type="page"/>
      </w:r>
    </w:p>
    <w:p w14:paraId="0776F7C3" w14:textId="77777777" w:rsidR="00716F0B" w:rsidRDefault="00000000">
      <w:pPr>
        <w:pStyle w:val="Heading2"/>
      </w:pPr>
      <w:r>
        <w:rPr>
          <w:color w:val="06B6D4"/>
          <w:sz w:val="28"/>
        </w:rPr>
        <w:lastRenderedPageBreak/>
        <w:t>js/dashboard.js</w:t>
      </w:r>
    </w:p>
    <w:p w14:paraId="7A0BB7A6" w14:textId="77777777" w:rsidR="00716F0B" w:rsidRDefault="00000000">
      <w:r>
        <w:rPr>
          <w:i/>
          <w:color w:val="64748B"/>
          <w:sz w:val="20"/>
        </w:rPr>
        <w:t>Dashboard Rendering</w:t>
      </w:r>
    </w:p>
    <w:p w14:paraId="2E9143E8" w14:textId="77777777" w:rsidR="00716F0B" w:rsidRDefault="00716F0B">
      <w:pPr>
        <w:spacing w:after="120"/>
      </w:pPr>
    </w:p>
    <w:p w14:paraId="15E6E4A4" w14:textId="77777777" w:rsidR="00716F0B" w:rsidRDefault="00716F0B"/>
    <w:p w14:paraId="55DE146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const dashboardStats = [</w:t>
      </w:r>
    </w:p>
    <w:p w14:paraId="43C0E54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{</w:t>
      </w:r>
    </w:p>
    <w:p w14:paraId="5A28509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title: 'Total Courses',</w:t>
      </w:r>
    </w:p>
    <w:p w14:paraId="57A8D0D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value: 6,</w:t>
      </w:r>
    </w:p>
    <w:p w14:paraId="0260274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label: 'Enrolled Courses'</w:t>
      </w:r>
    </w:p>
    <w:p w14:paraId="3DD0064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},</w:t>
      </w:r>
    </w:p>
    <w:p w14:paraId="708E3ED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{</w:t>
      </w:r>
    </w:p>
    <w:p w14:paraId="1C0EB06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title: 'Assignments Due',</w:t>
      </w:r>
    </w:p>
    <w:p w14:paraId="7A922CA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value: 3,</w:t>
      </w:r>
    </w:p>
    <w:p w14:paraId="54C8806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label: 'Pending Submissions'</w:t>
      </w:r>
    </w:p>
    <w:p w14:paraId="2AF1BE3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},</w:t>
      </w:r>
    </w:p>
    <w:p w14:paraId="171B079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{</w:t>
      </w:r>
    </w:p>
    <w:p w14:paraId="02FE196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title: 'Attendance',</w:t>
      </w:r>
    </w:p>
    <w:p w14:paraId="6920273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value: '92%',</w:t>
      </w:r>
    </w:p>
    <w:p w14:paraId="118DD47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label: 'Overall Attendance'</w:t>
      </w:r>
    </w:p>
    <w:p w14:paraId="091D5F8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},</w:t>
      </w:r>
    </w:p>
    <w:p w14:paraId="46E7A18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{</w:t>
      </w:r>
    </w:p>
    <w:p w14:paraId="3F2BA05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title: 'GPA',</w:t>
      </w:r>
    </w:p>
    <w:p w14:paraId="07B1FDB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value: '3.8',</w:t>
      </w:r>
    </w:p>
    <w:p w14:paraId="525F61D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label: 'Current Semester'</w:t>
      </w:r>
    </w:p>
    <w:p w14:paraId="3038974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</w:t>
      </w:r>
    </w:p>
    <w:p w14:paraId="0611089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];</w:t>
      </w:r>
    </w:p>
    <w:p w14:paraId="568260D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const upcomingAssignments = [</w:t>
      </w:r>
    </w:p>
    <w:p w14:paraId="62CAF55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{</w:t>
      </w:r>
    </w:p>
    <w:p w14:paraId="1F3322D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id: 1,</w:t>
      </w:r>
    </w:p>
    <w:p w14:paraId="07CD2F5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title: 'Web Development Project',</w:t>
      </w:r>
    </w:p>
    <w:p w14:paraId="659EA34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course: 'CS301',</w:t>
      </w:r>
    </w:p>
    <w:p w14:paraId="11EBBAB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dueDate: '2026-02-15',</w:t>
      </w:r>
    </w:p>
    <w:p w14:paraId="1B67782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status: 'pending'</w:t>
      </w:r>
    </w:p>
    <w:p w14:paraId="6B78DF9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},</w:t>
      </w:r>
    </w:p>
    <w:p w14:paraId="1727380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{</w:t>
      </w:r>
    </w:p>
    <w:p w14:paraId="569DC5D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id: 2,</w:t>
      </w:r>
    </w:p>
    <w:p w14:paraId="7DBC1D7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title: 'Database Design',</w:t>
      </w:r>
    </w:p>
    <w:p w14:paraId="34C2BC2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course: 'CS402',</w:t>
      </w:r>
    </w:p>
    <w:p w14:paraId="2DB8723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dueDate: '2026-02-18',</w:t>
      </w:r>
    </w:p>
    <w:p w14:paraId="180195B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status: 'pending'</w:t>
      </w:r>
    </w:p>
    <w:p w14:paraId="0FD99E7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},</w:t>
      </w:r>
    </w:p>
    <w:p w14:paraId="2AA1274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{</w:t>
      </w:r>
    </w:p>
    <w:p w14:paraId="036CA5C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id: 3,</w:t>
      </w:r>
    </w:p>
    <w:p w14:paraId="7A20E56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title: 'Algorithm Analysis',</w:t>
      </w:r>
    </w:p>
    <w:p w14:paraId="5B0ED63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course: 'CS505',</w:t>
      </w:r>
    </w:p>
    <w:p w14:paraId="633D2F2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dueDate: '2026-02-20',</w:t>
      </w:r>
    </w:p>
    <w:p w14:paraId="3D4610C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status: 'submitted'</w:t>
      </w:r>
    </w:p>
    <w:p w14:paraId="43FF866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lastRenderedPageBreak/>
        <w:t xml:space="preserve">    }</w:t>
      </w:r>
    </w:p>
    <w:p w14:paraId="3CD4EA6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];</w:t>
      </w:r>
    </w:p>
    <w:p w14:paraId="4F312CF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document.addEventListener('DOMContentLoaded', () =&gt; {</w:t>
      </w:r>
    </w:p>
    <w:p w14:paraId="2C97A8E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displayUserName();</w:t>
      </w:r>
    </w:p>
    <w:p w14:paraId="513741D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renderDashboardStats();</w:t>
      </w:r>
    </w:p>
    <w:p w14:paraId="4FE6B1F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renderUpcomingAssignments();</w:t>
      </w:r>
    </w:p>
    <w:p w14:paraId="60466C8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});</w:t>
      </w:r>
    </w:p>
    <w:p w14:paraId="08BD82E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function displayUserName() {</w:t>
      </w:r>
    </w:p>
    <w:p w14:paraId="6953C34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userName = document.getElementById('userName');</w:t>
      </w:r>
    </w:p>
    <w:p w14:paraId="4D77D2E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(userName) {</w:t>
      </w:r>
    </w:p>
    <w:p w14:paraId="08E2229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const storedUsername = localStorage.getItem('username') || 'Student';</w:t>
      </w:r>
    </w:p>
    <w:p w14:paraId="665693D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userName.textContent = storedUsername;</w:t>
      </w:r>
    </w:p>
    <w:p w14:paraId="2272586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</w:t>
      </w:r>
    </w:p>
    <w:p w14:paraId="17B725B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682EA85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function renderDashboardStats() {</w:t>
      </w:r>
    </w:p>
    <w:p w14:paraId="60FCB05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statsGrid = document.getElementById('statsGrid');</w:t>
      </w:r>
    </w:p>
    <w:p w14:paraId="59054C1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(!statsGrid) return;</w:t>
      </w:r>
    </w:p>
    <w:p w14:paraId="3B4637A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statsGrid.innerHTML = '';</w:t>
      </w:r>
    </w:p>
    <w:p w14:paraId="0FD1B4D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dashboardStats.forEach(stat =&gt; {</w:t>
      </w:r>
    </w:p>
    <w:p w14:paraId="7B139EA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const statCard = document.createElement('div');</w:t>
      </w:r>
    </w:p>
    <w:p w14:paraId="3AB9705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statCard.className = 'stat-card';</w:t>
      </w:r>
    </w:p>
    <w:p w14:paraId="77186C9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statCard.innerHTML = `</w:t>
      </w:r>
    </w:p>
    <w:p w14:paraId="7F0A974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&lt;h3&gt;${stat.title}&lt;/h3&gt;</w:t>
      </w:r>
    </w:p>
    <w:p w14:paraId="545B328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&lt;div class="stat-value"&gt;${stat.value}&lt;/div&gt;</w:t>
      </w:r>
    </w:p>
    <w:p w14:paraId="49AE188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&lt;div class="stat-label"&gt;${stat.label}&lt;/div&gt;</w:t>
      </w:r>
    </w:p>
    <w:p w14:paraId="36EF77F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`;</w:t>
      </w:r>
    </w:p>
    <w:p w14:paraId="1BDAFE4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statsGrid.appendChild(statCard);</w:t>
      </w:r>
    </w:p>
    <w:p w14:paraId="3B5A9E3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});</w:t>
      </w:r>
    </w:p>
    <w:p w14:paraId="1E73D64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5CF0542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function renderUpcomingAssignments() {</w:t>
      </w:r>
    </w:p>
    <w:p w14:paraId="0AD87D3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assignmentsPreview = document.getElementById('assignmentsPreview');</w:t>
      </w:r>
    </w:p>
    <w:p w14:paraId="2E493B5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(!assignmentsPreview) return;</w:t>
      </w:r>
    </w:p>
    <w:p w14:paraId="4A75681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assignmentsPreview.innerHTML = '';</w:t>
      </w:r>
    </w:p>
    <w:p w14:paraId="1526459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(upcomingAssignments.length === 0) {</w:t>
      </w:r>
    </w:p>
    <w:p w14:paraId="7849986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assignmentsPreview.innerHTML = '&lt;p style="color: var(--text-light);"&gt;No upcoming assignments&lt;/p&gt;';</w:t>
      </w:r>
    </w:p>
    <w:p w14:paraId="3A67ED9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return;</w:t>
      </w:r>
    </w:p>
    <w:p w14:paraId="4011F18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</w:t>
      </w:r>
    </w:p>
    <w:p w14:paraId="0B6C7D3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upcomingAssignments.forEach(assignment =&gt; {</w:t>
      </w:r>
    </w:p>
    <w:p w14:paraId="5C0BD23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const assignmentItem = document.createElement('div');</w:t>
      </w:r>
    </w:p>
    <w:p w14:paraId="4C8D374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assignmentItem.className = 'assignment-item';</w:t>
      </w:r>
    </w:p>
    <w:p w14:paraId="608EF68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const dueDate = new Date(assignment.dueDate);</w:t>
      </w:r>
    </w:p>
    <w:p w14:paraId="6793D74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const today = new Date();</w:t>
      </w:r>
    </w:p>
    <w:p w14:paraId="2DB5C66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const daysUntil = Math.ceil((dueDate - today) / (1000 * 60 * 60 * 24));</w:t>
      </w:r>
    </w:p>
    <w:p w14:paraId="31887B6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let dueDateText = '';</w:t>
      </w:r>
    </w:p>
    <w:p w14:paraId="5BF354D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if (daysUntil &lt; 0) {</w:t>
      </w:r>
    </w:p>
    <w:p w14:paraId="210BADC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dueDateText = 'Overdue';</w:t>
      </w:r>
    </w:p>
    <w:p w14:paraId="5817738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} else if (daysUntil === 0) {</w:t>
      </w:r>
    </w:p>
    <w:p w14:paraId="16B8DF8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dueDateText = 'Due today';</w:t>
      </w:r>
    </w:p>
    <w:p w14:paraId="4D635EA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} else if (daysUntil === 1) {</w:t>
      </w:r>
    </w:p>
    <w:p w14:paraId="78334A7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dueDateText = 'Due tomorrow';</w:t>
      </w:r>
    </w:p>
    <w:p w14:paraId="62BCA59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lastRenderedPageBreak/>
        <w:t xml:space="preserve">        } else {</w:t>
      </w:r>
    </w:p>
    <w:p w14:paraId="7A29CDD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dueDateText = `Due in ${daysUntil} days`;</w:t>
      </w:r>
    </w:p>
    <w:p w14:paraId="30CAF3E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}</w:t>
      </w:r>
    </w:p>
    <w:p w14:paraId="74FC626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assignmentItem.innerHTML = `</w:t>
      </w:r>
    </w:p>
    <w:p w14:paraId="1157CFB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&lt;div class="assignment-info"&gt;</w:t>
      </w:r>
    </w:p>
    <w:p w14:paraId="70C7EE8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&lt;h4&gt;${assignment.title}&lt;/h4&gt;</w:t>
      </w:r>
    </w:p>
    <w:p w14:paraId="41177FF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&lt;p&gt;${assignment.course} • ${dueDateText}&lt;/p&gt;</w:t>
      </w:r>
    </w:p>
    <w:p w14:paraId="3D954AE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&lt;/div&gt;</w:t>
      </w:r>
    </w:p>
    <w:p w14:paraId="2367326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&lt;span class="assignment-status ${assignment.status}"&gt;${assignment.status.toUpperCase()}&lt;/span&gt;</w:t>
      </w:r>
    </w:p>
    <w:p w14:paraId="49061D0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`;</w:t>
      </w:r>
    </w:p>
    <w:p w14:paraId="0A95179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assignmentsPreview.appendChild(assignmentItem);</w:t>
      </w:r>
    </w:p>
    <w:p w14:paraId="14B711F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});</w:t>
      </w:r>
    </w:p>
    <w:p w14:paraId="4E37F75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54194FB9" w14:textId="77777777" w:rsidR="00716F0B" w:rsidRDefault="00000000">
      <w:r>
        <w:br w:type="page"/>
      </w:r>
    </w:p>
    <w:p w14:paraId="6A145B19" w14:textId="77777777" w:rsidR="00716F0B" w:rsidRDefault="00000000">
      <w:pPr>
        <w:pStyle w:val="Heading2"/>
      </w:pPr>
      <w:r>
        <w:rPr>
          <w:color w:val="06B6D4"/>
          <w:sz w:val="28"/>
        </w:rPr>
        <w:lastRenderedPageBreak/>
        <w:t>js/courses.js</w:t>
      </w:r>
    </w:p>
    <w:p w14:paraId="29F7C7B1" w14:textId="77777777" w:rsidR="00716F0B" w:rsidRDefault="00000000">
      <w:r>
        <w:rPr>
          <w:i/>
          <w:color w:val="64748B"/>
          <w:sz w:val="20"/>
        </w:rPr>
        <w:t>Course List Rendering</w:t>
      </w:r>
    </w:p>
    <w:p w14:paraId="21B4A393" w14:textId="77777777" w:rsidR="00716F0B" w:rsidRDefault="00716F0B">
      <w:pPr>
        <w:spacing w:after="120"/>
      </w:pPr>
    </w:p>
    <w:p w14:paraId="29F402D0" w14:textId="77777777" w:rsidR="00716F0B" w:rsidRDefault="00716F0B"/>
    <w:p w14:paraId="111CB93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const courses = [</w:t>
      </w:r>
    </w:p>
    <w:p w14:paraId="15F90ED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{</w:t>
      </w:r>
    </w:p>
    <w:p w14:paraId="0EBA8AD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id: 1,</w:t>
      </w:r>
    </w:p>
    <w:p w14:paraId="256C6FC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name: 'Web Development',</w:t>
      </w:r>
    </w:p>
    <w:p w14:paraId="4C092F2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code: 'CS301',</w:t>
      </w:r>
    </w:p>
    <w:p w14:paraId="17631A2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instructor: 'Dr. Smith',</w:t>
      </w:r>
    </w:p>
    <w:p w14:paraId="4FEE1C7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status: 'active',</w:t>
      </w:r>
    </w:p>
    <w:p w14:paraId="7CC7993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progress: 75,</w:t>
      </w:r>
    </w:p>
    <w:p w14:paraId="104E8AF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credits: 3</w:t>
      </w:r>
    </w:p>
    <w:p w14:paraId="3036A68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},</w:t>
      </w:r>
    </w:p>
    <w:p w14:paraId="3B9EB59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{</w:t>
      </w:r>
    </w:p>
    <w:p w14:paraId="52A894E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id: 2,</w:t>
      </w:r>
    </w:p>
    <w:p w14:paraId="28654D3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name: 'Database Management',</w:t>
      </w:r>
    </w:p>
    <w:p w14:paraId="5150150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code: 'CS402',</w:t>
      </w:r>
    </w:p>
    <w:p w14:paraId="084312B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instructor: 'Dr. Johnson',</w:t>
      </w:r>
    </w:p>
    <w:p w14:paraId="1031F5A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status: 'active',</w:t>
      </w:r>
    </w:p>
    <w:p w14:paraId="67A92B0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progress: 60,</w:t>
      </w:r>
    </w:p>
    <w:p w14:paraId="5FE5A4C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credits: 4</w:t>
      </w:r>
    </w:p>
    <w:p w14:paraId="07F0622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},</w:t>
      </w:r>
    </w:p>
    <w:p w14:paraId="2BF3556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{</w:t>
      </w:r>
    </w:p>
    <w:p w14:paraId="3120305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id: 3,</w:t>
      </w:r>
    </w:p>
    <w:p w14:paraId="3AEACD2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name: 'Data Structures',</w:t>
      </w:r>
    </w:p>
    <w:p w14:paraId="5CCDF5D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code: 'CS201',</w:t>
      </w:r>
    </w:p>
    <w:p w14:paraId="645CFF5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instructor: 'Dr. Williams',</w:t>
      </w:r>
    </w:p>
    <w:p w14:paraId="5EBB817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status: 'completed',</w:t>
      </w:r>
    </w:p>
    <w:p w14:paraId="5A62B78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progress: 100,</w:t>
      </w:r>
    </w:p>
    <w:p w14:paraId="1827953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credits: 3</w:t>
      </w:r>
    </w:p>
    <w:p w14:paraId="4193B99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},</w:t>
      </w:r>
    </w:p>
    <w:p w14:paraId="5B43BD8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{</w:t>
      </w:r>
    </w:p>
    <w:p w14:paraId="50CBD96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id: 4,</w:t>
      </w:r>
    </w:p>
    <w:p w14:paraId="37606F6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name: 'Operating Systems',</w:t>
      </w:r>
    </w:p>
    <w:p w14:paraId="099EAF9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code: 'CS403',</w:t>
      </w:r>
    </w:p>
    <w:p w14:paraId="27C3004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instructor: 'Dr. Brown',</w:t>
      </w:r>
    </w:p>
    <w:p w14:paraId="7EEEAE7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status: 'active',</w:t>
      </w:r>
    </w:p>
    <w:p w14:paraId="25A8AD3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progress: 45,</w:t>
      </w:r>
    </w:p>
    <w:p w14:paraId="53097BE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credits: 4</w:t>
      </w:r>
    </w:p>
    <w:p w14:paraId="2DE443B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},</w:t>
      </w:r>
    </w:p>
    <w:p w14:paraId="2906665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{</w:t>
      </w:r>
    </w:p>
    <w:p w14:paraId="7590436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id: 5,</w:t>
      </w:r>
    </w:p>
    <w:p w14:paraId="3A76008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name: 'Computer Networks',</w:t>
      </w:r>
    </w:p>
    <w:p w14:paraId="5BFE697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code: 'CS404',</w:t>
      </w:r>
    </w:p>
    <w:p w14:paraId="4A201BA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instructor: 'Dr. Davis',</w:t>
      </w:r>
    </w:p>
    <w:p w14:paraId="4CD2667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status: 'active',</w:t>
      </w:r>
    </w:p>
    <w:p w14:paraId="3EB2641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lastRenderedPageBreak/>
        <w:t xml:space="preserve">        progress: 30,</w:t>
      </w:r>
    </w:p>
    <w:p w14:paraId="5CB66CF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credits: 3</w:t>
      </w:r>
    </w:p>
    <w:p w14:paraId="5D7E484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},</w:t>
      </w:r>
    </w:p>
    <w:p w14:paraId="50A850E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{</w:t>
      </w:r>
    </w:p>
    <w:p w14:paraId="643521E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id: 6,</w:t>
      </w:r>
    </w:p>
    <w:p w14:paraId="6561C52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name: 'Software Engineering',</w:t>
      </w:r>
    </w:p>
    <w:p w14:paraId="72D4374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code: 'CS505',</w:t>
      </w:r>
    </w:p>
    <w:p w14:paraId="5259E37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instructor: 'Dr. Wilson',</w:t>
      </w:r>
    </w:p>
    <w:p w14:paraId="5D78B82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status: 'active',</w:t>
      </w:r>
    </w:p>
    <w:p w14:paraId="7B3E960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progress: 50,</w:t>
      </w:r>
    </w:p>
    <w:p w14:paraId="2B0E51C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credits: 3</w:t>
      </w:r>
    </w:p>
    <w:p w14:paraId="5F64F56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</w:t>
      </w:r>
    </w:p>
    <w:p w14:paraId="3F2802C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];</w:t>
      </w:r>
    </w:p>
    <w:p w14:paraId="7D00791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document.addEventListener('DOMContentLoaded', () =&gt; {</w:t>
      </w:r>
    </w:p>
    <w:p w14:paraId="16335D6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renderCourses();</w:t>
      </w:r>
    </w:p>
    <w:p w14:paraId="4B92E24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});</w:t>
      </w:r>
    </w:p>
    <w:p w14:paraId="5D00926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function renderCourses() {</w:t>
      </w:r>
    </w:p>
    <w:p w14:paraId="79FDE2A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courseGrid = document.getElementById('courseGrid');</w:t>
      </w:r>
    </w:p>
    <w:p w14:paraId="1BEDA51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(!courseGrid) return;</w:t>
      </w:r>
    </w:p>
    <w:p w14:paraId="06E4586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courseGrid.innerHTML = '';</w:t>
      </w:r>
    </w:p>
    <w:p w14:paraId="01210FF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(courses.length === 0) {</w:t>
      </w:r>
    </w:p>
    <w:p w14:paraId="6C6F0DD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courseGrid.innerHTML = '&lt;p style="color: var(--text-light); grid-column: 1/-1;"&gt;No courses available&lt;/p&gt;';</w:t>
      </w:r>
    </w:p>
    <w:p w14:paraId="7B72BC0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return;</w:t>
      </w:r>
    </w:p>
    <w:p w14:paraId="7BA47CD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</w:t>
      </w:r>
    </w:p>
    <w:p w14:paraId="7056EAC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courses.forEach(course =&gt; {</w:t>
      </w:r>
    </w:p>
    <w:p w14:paraId="517A7D1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const courseCard = createCourseCard(course);</w:t>
      </w:r>
    </w:p>
    <w:p w14:paraId="631D7AE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courseGrid.appendChild(courseCard);</w:t>
      </w:r>
    </w:p>
    <w:p w14:paraId="7D00B57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});</w:t>
      </w:r>
    </w:p>
    <w:p w14:paraId="1F3DEC3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259B17E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function createCourseCard(course) {</w:t>
      </w:r>
    </w:p>
    <w:p w14:paraId="49F0B54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card = document.createElement('div');</w:t>
      </w:r>
    </w:p>
    <w:p w14:paraId="326880F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card.className = 'course-card';</w:t>
      </w:r>
    </w:p>
    <w:p w14:paraId="6E28B22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statusClass = course.status === 'active' ? 'active' : 'completed';</w:t>
      </w:r>
    </w:p>
    <w:p w14:paraId="2A47C9B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statusText = course.status === 'active' ? 'ACTIVE' : 'COMPLETED';</w:t>
      </w:r>
    </w:p>
    <w:p w14:paraId="1F11CD2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card.innerHTML = `</w:t>
      </w:r>
    </w:p>
    <w:p w14:paraId="08F7B44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&lt;div class="course-header"&gt;</w:t>
      </w:r>
    </w:p>
    <w:p w14:paraId="21CAAA6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&lt;h3&gt;${course.name}&lt;/h3&gt;</w:t>
      </w:r>
    </w:p>
    <w:p w14:paraId="76F72EB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&lt;p&gt;${course.code} • ${course.instructor}&lt;/p&gt;</w:t>
      </w:r>
    </w:p>
    <w:p w14:paraId="03C9114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&lt;/div&gt;</w:t>
      </w:r>
    </w:p>
    <w:p w14:paraId="53A7C98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&lt;div class="course-body"&gt;</w:t>
      </w:r>
    </w:p>
    <w:p w14:paraId="66EBDF0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&lt;div class="course-info"&gt;</w:t>
      </w:r>
    </w:p>
    <w:p w14:paraId="01D7908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&lt;span&gt;Credits: ${course.credits}&lt;/span&gt;</w:t>
      </w:r>
    </w:p>
    <w:p w14:paraId="45CFFFA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&lt;span class="course-status ${statusClass}"&gt;${statusText}&lt;/span&gt;</w:t>
      </w:r>
    </w:p>
    <w:p w14:paraId="578F927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&lt;/div&gt;</w:t>
      </w:r>
    </w:p>
    <w:p w14:paraId="39F3E10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&lt;div class="course-progress"&gt;</w:t>
      </w:r>
    </w:p>
    <w:p w14:paraId="5C0CFA5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&lt;div class="progress-bar"&gt;</w:t>
      </w:r>
    </w:p>
    <w:p w14:paraId="78EE021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&lt;div class="progress-fill" style="width: ${course.progress}%"&gt;&lt;/div&gt;</w:t>
      </w:r>
    </w:p>
    <w:p w14:paraId="5DD469E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&lt;/div&gt;</w:t>
      </w:r>
    </w:p>
    <w:p w14:paraId="38EEB81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&lt;p style="font-size: 0.875rem; color: var(--text-light); margin-top: 0.5rem;"&gt;</w:t>
      </w:r>
    </w:p>
    <w:p w14:paraId="39189AD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lastRenderedPageBreak/>
        <w:t xml:space="preserve">                    Progress: ${course.progress}%</w:t>
      </w:r>
    </w:p>
    <w:p w14:paraId="7FF970E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&lt;/p&gt;</w:t>
      </w:r>
    </w:p>
    <w:p w14:paraId="1F6CB08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&lt;/div&gt;</w:t>
      </w:r>
    </w:p>
    <w:p w14:paraId="27BDBCE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&lt;/div&gt;</w:t>
      </w:r>
    </w:p>
    <w:p w14:paraId="3504E62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`;</w:t>
      </w:r>
    </w:p>
    <w:p w14:paraId="17FE1FC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card.addEventListener('click', () =&gt; {</w:t>
      </w:r>
    </w:p>
    <w:p w14:paraId="0B16560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if (window.showAlert) {</w:t>
      </w:r>
    </w:p>
    <w:p w14:paraId="72EE6B7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window.showAlert(`Viewing details for ${course.name}`, 'info');</w:t>
      </w:r>
    </w:p>
    <w:p w14:paraId="3F9D547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}</w:t>
      </w:r>
    </w:p>
    <w:p w14:paraId="11BD9DD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});</w:t>
      </w:r>
    </w:p>
    <w:p w14:paraId="325C0CD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return card;</w:t>
      </w:r>
    </w:p>
    <w:p w14:paraId="1064F9C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0CD0370B" w14:textId="77777777" w:rsidR="00716F0B" w:rsidRDefault="00000000">
      <w:r>
        <w:br w:type="page"/>
      </w:r>
    </w:p>
    <w:p w14:paraId="2ADC675B" w14:textId="77777777" w:rsidR="00716F0B" w:rsidRDefault="00000000">
      <w:pPr>
        <w:pStyle w:val="Heading2"/>
      </w:pPr>
      <w:r>
        <w:rPr>
          <w:color w:val="06B6D4"/>
          <w:sz w:val="28"/>
        </w:rPr>
        <w:lastRenderedPageBreak/>
        <w:t>js/assignments.js</w:t>
      </w:r>
    </w:p>
    <w:p w14:paraId="6475D709" w14:textId="77777777" w:rsidR="00716F0B" w:rsidRDefault="00000000">
      <w:r>
        <w:rPr>
          <w:i/>
          <w:color w:val="64748B"/>
          <w:sz w:val="20"/>
        </w:rPr>
        <w:t>Assignment Management</w:t>
      </w:r>
    </w:p>
    <w:p w14:paraId="17C77154" w14:textId="77777777" w:rsidR="00716F0B" w:rsidRDefault="00716F0B">
      <w:pPr>
        <w:spacing w:after="120"/>
      </w:pPr>
    </w:p>
    <w:p w14:paraId="59535D0F" w14:textId="77777777" w:rsidR="00716F0B" w:rsidRDefault="00716F0B"/>
    <w:p w14:paraId="6E25F57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const assignments = [</w:t>
      </w:r>
    </w:p>
    <w:p w14:paraId="4146E17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{</w:t>
      </w:r>
    </w:p>
    <w:p w14:paraId="5743BF2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id: 1,</w:t>
      </w:r>
    </w:p>
    <w:p w14:paraId="5D086AB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title: 'Web Development Project',</w:t>
      </w:r>
    </w:p>
    <w:p w14:paraId="26F2055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course: 'CS301 - Web Development',</w:t>
      </w:r>
    </w:p>
    <w:p w14:paraId="2DC453F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dueDate: '2026-02-15',</w:t>
      </w:r>
    </w:p>
    <w:p w14:paraId="5FD617C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status: 'pending',</w:t>
      </w:r>
    </w:p>
    <w:p w14:paraId="335A059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description: 'Create a responsive website using HTML, CSS, and JavaScript'</w:t>
      </w:r>
    </w:p>
    <w:p w14:paraId="1F95D18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},</w:t>
      </w:r>
    </w:p>
    <w:p w14:paraId="5193965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{</w:t>
      </w:r>
    </w:p>
    <w:p w14:paraId="25FC265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id: 2,</w:t>
      </w:r>
    </w:p>
    <w:p w14:paraId="5558503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title: 'Database Design Assignment',</w:t>
      </w:r>
    </w:p>
    <w:p w14:paraId="380A420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course: 'CS402 - Database Management',</w:t>
      </w:r>
    </w:p>
    <w:p w14:paraId="7C9487B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dueDate: '2026-02-18',</w:t>
      </w:r>
    </w:p>
    <w:p w14:paraId="6926A07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status: 'pending',</w:t>
      </w:r>
    </w:p>
    <w:p w14:paraId="09E7B9C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description: 'Design an ER diagram for a library management system'</w:t>
      </w:r>
    </w:p>
    <w:p w14:paraId="19CDA22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},</w:t>
      </w:r>
    </w:p>
    <w:p w14:paraId="00D2ED9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{</w:t>
      </w:r>
    </w:p>
    <w:p w14:paraId="36F0920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id: 3,</w:t>
      </w:r>
    </w:p>
    <w:p w14:paraId="461E821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title: 'Algorithm Analysis Report',</w:t>
      </w:r>
    </w:p>
    <w:p w14:paraId="1B717B1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course: 'CS505 - Software Engineering',</w:t>
      </w:r>
    </w:p>
    <w:p w14:paraId="6B8C90F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dueDate: '2026-02-12',</w:t>
      </w:r>
    </w:p>
    <w:p w14:paraId="0AA29C5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status: 'late',</w:t>
      </w:r>
    </w:p>
    <w:p w14:paraId="1B538CA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description: 'Analyze time complexity of sorting algorithms'</w:t>
      </w:r>
    </w:p>
    <w:p w14:paraId="6F4758C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},</w:t>
      </w:r>
    </w:p>
    <w:p w14:paraId="1F25A50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{</w:t>
      </w:r>
    </w:p>
    <w:p w14:paraId="0238FC8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id: 4,</w:t>
      </w:r>
    </w:p>
    <w:p w14:paraId="5F3D5C2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title: 'Network Protocol Implementation',</w:t>
      </w:r>
    </w:p>
    <w:p w14:paraId="50042C9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course: 'CS404 - Computer Networks',</w:t>
      </w:r>
    </w:p>
    <w:p w14:paraId="4B2F7C1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dueDate: '2026-02-25',</w:t>
      </w:r>
    </w:p>
    <w:p w14:paraId="77B8530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status: 'pending',</w:t>
      </w:r>
    </w:p>
    <w:p w14:paraId="7555F0C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description: 'Implement a simple TCP client-server application'</w:t>
      </w:r>
    </w:p>
    <w:p w14:paraId="7D022BB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},</w:t>
      </w:r>
    </w:p>
    <w:p w14:paraId="5755468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{</w:t>
      </w:r>
    </w:p>
    <w:p w14:paraId="7D7FAAE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id: 5,</w:t>
      </w:r>
    </w:p>
    <w:p w14:paraId="25CBE4B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title: 'Operating System Concepts',</w:t>
      </w:r>
    </w:p>
    <w:p w14:paraId="1A120BF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course: 'CS403 - Operating Systems',</w:t>
      </w:r>
    </w:p>
    <w:p w14:paraId="4160A64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dueDate: '2026-02-08',</w:t>
      </w:r>
    </w:p>
    <w:p w14:paraId="33D8564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status: 'submitted',</w:t>
      </w:r>
    </w:p>
    <w:p w14:paraId="0D71A84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description: 'Write a report on process scheduling algorithms'</w:t>
      </w:r>
    </w:p>
    <w:p w14:paraId="5C5142C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</w:t>
      </w:r>
    </w:p>
    <w:p w14:paraId="347C5CE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];</w:t>
      </w:r>
    </w:p>
    <w:p w14:paraId="22041C9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document.addEventListener('DOMContentLoaded', () =&gt; {</w:t>
      </w:r>
    </w:p>
    <w:p w14:paraId="12C9F2E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lastRenderedPageBreak/>
        <w:t xml:space="preserve">    renderAssignments();</w:t>
      </w:r>
    </w:p>
    <w:p w14:paraId="687828C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});</w:t>
      </w:r>
    </w:p>
    <w:p w14:paraId="64C2836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function renderAssignments() {</w:t>
      </w:r>
    </w:p>
    <w:p w14:paraId="15392B4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assignmentsList = document.getElementById('assignmentsList');</w:t>
      </w:r>
    </w:p>
    <w:p w14:paraId="4D3E9A4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(!assignmentsList) return;</w:t>
      </w:r>
    </w:p>
    <w:p w14:paraId="75B1CBA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assignmentsList.innerHTML = '';</w:t>
      </w:r>
    </w:p>
    <w:p w14:paraId="40DE4CB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(assignments.length === 0) {</w:t>
      </w:r>
    </w:p>
    <w:p w14:paraId="2B31BEF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assignmentsList.innerHTML = '&lt;p style="color: var(--text-light);"&gt;No assignments available&lt;/p&gt;';</w:t>
      </w:r>
    </w:p>
    <w:p w14:paraId="2E77728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return;</w:t>
      </w:r>
    </w:p>
    <w:p w14:paraId="37708CD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</w:t>
      </w:r>
    </w:p>
    <w:p w14:paraId="73D8D77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assignments.forEach(assignment =&gt; {</w:t>
      </w:r>
    </w:p>
    <w:p w14:paraId="60CFFB7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const assignmentCard = createAssignmentCard(assignment);</w:t>
      </w:r>
    </w:p>
    <w:p w14:paraId="25EF572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assignmentsList.appendChild(assignmentCard);</w:t>
      </w:r>
    </w:p>
    <w:p w14:paraId="69EF593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});</w:t>
      </w:r>
    </w:p>
    <w:p w14:paraId="1E3EA25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63E5E99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function createAssignmentCard(assignment) {</w:t>
      </w:r>
    </w:p>
    <w:p w14:paraId="06405DB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card = document.createElement('div');</w:t>
      </w:r>
    </w:p>
    <w:p w14:paraId="6E571C7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card.className = 'assignment-card';</w:t>
      </w:r>
    </w:p>
    <w:p w14:paraId="1EEC519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dueDate = new Date(assignment.dueDate);</w:t>
      </w:r>
    </w:p>
    <w:p w14:paraId="6B0386B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today = new Date();</w:t>
      </w:r>
    </w:p>
    <w:p w14:paraId="015316E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today.setHours(0, 0, 0, 0);</w:t>
      </w:r>
    </w:p>
    <w:p w14:paraId="6BA29D9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dueDate.setHours(0, 0, 0, 0);</w:t>
      </w:r>
    </w:p>
    <w:p w14:paraId="5885A05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let status = assignment.status;</w:t>
      </w:r>
    </w:p>
    <w:p w14:paraId="1965559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let statusClass = status;</w:t>
      </w:r>
    </w:p>
    <w:p w14:paraId="5F90705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(status === 'pending' &amp;&amp; dueDate &lt; today) {</w:t>
      </w:r>
    </w:p>
    <w:p w14:paraId="4332C38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status = 'late';</w:t>
      </w:r>
    </w:p>
    <w:p w14:paraId="0D84BB1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statusClass = 'late';</w:t>
      </w:r>
    </w:p>
    <w:p w14:paraId="3809093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card.classList.add('late');</w:t>
      </w:r>
    </w:p>
    <w:p w14:paraId="4DB24F0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 else if (status === 'submitted') {</w:t>
      </w:r>
    </w:p>
    <w:p w14:paraId="4C8DA7A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card.classList.add('submitted');</w:t>
      </w:r>
    </w:p>
    <w:p w14:paraId="7165F77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</w:t>
      </w:r>
    </w:p>
    <w:p w14:paraId="6FD3F18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options = { year: 'numeric', month: 'short', day: 'numeric' };</w:t>
      </w:r>
    </w:p>
    <w:p w14:paraId="30E61C7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formattedDate = dueDate.toLocaleDateString('en-US', options);</w:t>
      </w:r>
    </w:p>
    <w:p w14:paraId="06DED94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daysUntil = Math.ceil((dueDate - today) / (1000 * 60 * 60 * 24));</w:t>
      </w:r>
    </w:p>
    <w:p w14:paraId="2E42165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let dueDateText = '';</w:t>
      </w:r>
    </w:p>
    <w:p w14:paraId="385EEAA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(status === 'submitted') {</w:t>
      </w:r>
    </w:p>
    <w:p w14:paraId="2C5C0E1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dueDateText = 'Submitted';</w:t>
      </w:r>
    </w:p>
    <w:p w14:paraId="6295358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 else if (daysUntil &lt; 0) {</w:t>
      </w:r>
    </w:p>
    <w:p w14:paraId="1133B6E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dueDateText = `Overdue by ${Math.abs(daysUntil)} days`;</w:t>
      </w:r>
    </w:p>
    <w:p w14:paraId="07FD094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 else if (daysUntil === 0) {</w:t>
      </w:r>
    </w:p>
    <w:p w14:paraId="115A7DB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dueDateText = 'Due today!';</w:t>
      </w:r>
    </w:p>
    <w:p w14:paraId="57962F9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 else if (daysUntil === 1) {</w:t>
      </w:r>
    </w:p>
    <w:p w14:paraId="37ACD10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dueDateText = 'Due tomorrow';</w:t>
      </w:r>
    </w:p>
    <w:p w14:paraId="7BDCE31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 else {</w:t>
      </w:r>
    </w:p>
    <w:p w14:paraId="6400135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dueDateText = `Due in ${daysUntil} days`;</w:t>
      </w:r>
    </w:p>
    <w:p w14:paraId="71F2B65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</w:t>
      </w:r>
    </w:p>
    <w:p w14:paraId="074AEBC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card.innerHTML = `</w:t>
      </w:r>
    </w:p>
    <w:p w14:paraId="6042CFD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&lt;div class="assignment-details"&gt;</w:t>
      </w:r>
    </w:p>
    <w:p w14:paraId="7E2C093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&lt;h3&gt;${assignment.title}&lt;/h3&gt;</w:t>
      </w:r>
    </w:p>
    <w:p w14:paraId="7A6AD0A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&lt;div class="assignment-meta"&gt;</w:t>
      </w:r>
    </w:p>
    <w:p w14:paraId="6ED3AE1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lastRenderedPageBreak/>
        <w:t xml:space="preserve">                &lt;span class="assignment-course"&gt;${assignment.course}&lt;/span&gt;</w:t>
      </w:r>
    </w:p>
    <w:p w14:paraId="49CAD2A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&lt;span class="assignment-due"&gt;📅 ${formattedDate} • ${dueDateText}&lt;/span&gt;</w:t>
      </w:r>
    </w:p>
    <w:p w14:paraId="0500BF0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&lt;/div&gt;</w:t>
      </w:r>
    </w:p>
    <w:p w14:paraId="08ACCE9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&lt;p style="color: var(--text-light); font-size: 0.875rem; margin-top: 0.5rem;"&gt;${assignment.description}&lt;/p&gt;</w:t>
      </w:r>
    </w:p>
    <w:p w14:paraId="687DBA3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&lt;/div&gt;</w:t>
      </w:r>
    </w:p>
    <w:p w14:paraId="3A5E920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&lt;div class="assignment-actions"&gt;</w:t>
      </w:r>
    </w:p>
    <w:p w14:paraId="5914BE2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&lt;span class="assignment-status ${statusClass}"&gt;${status.toUpperCase()}&lt;/span&gt;</w:t>
      </w:r>
    </w:p>
    <w:p w14:paraId="0BD0C7E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&lt;button class="submit-btn" data-id="${assignment.id}" ${status !== 'pending' ? 'disabled' : ''}&gt;</w:t>
      </w:r>
    </w:p>
    <w:p w14:paraId="6392811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${status === 'submitted' ? 'Submitted' : 'Submit'}</w:t>
      </w:r>
    </w:p>
    <w:p w14:paraId="066E95A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&lt;/button&gt;</w:t>
      </w:r>
    </w:p>
    <w:p w14:paraId="5B70537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&lt;/div&gt;</w:t>
      </w:r>
    </w:p>
    <w:p w14:paraId="7F3F5C6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`;</w:t>
      </w:r>
    </w:p>
    <w:p w14:paraId="3CC93A5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submitBtn = card.querySelector('.submit-btn');</w:t>
      </w:r>
    </w:p>
    <w:p w14:paraId="0ECF910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(submitBtn &amp;&amp; status === 'pending') {</w:t>
      </w:r>
    </w:p>
    <w:p w14:paraId="4BFC156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submitBtn.addEventListener('click', () =&gt; handleSubmit(assignment.id, card, submitBtn));</w:t>
      </w:r>
    </w:p>
    <w:p w14:paraId="20CD27E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</w:t>
      </w:r>
    </w:p>
    <w:p w14:paraId="7980471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return card;</w:t>
      </w:r>
    </w:p>
    <w:p w14:paraId="49353C5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1A57B0F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function handleSubmit(assignmentId, card, button) {</w:t>
      </w:r>
    </w:p>
    <w:p w14:paraId="312DB14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assignment = assignments.find(a =&gt; a.id === assignmentId);</w:t>
      </w:r>
    </w:p>
    <w:p w14:paraId="40F6C2B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(!assignment) return;</w:t>
      </w:r>
    </w:p>
    <w:p w14:paraId="5597C83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assignment.status = 'submitted';</w:t>
      </w:r>
    </w:p>
    <w:p w14:paraId="3AE967A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statusBadge = card.querySelector('.assignment-status');</w:t>
      </w:r>
    </w:p>
    <w:p w14:paraId="273A8B4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statusBadge.textContent = 'SUBMITTED';</w:t>
      </w:r>
    </w:p>
    <w:p w14:paraId="0BFDBDD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statusBadge.className = 'assignment-status submitted';</w:t>
      </w:r>
    </w:p>
    <w:p w14:paraId="2068D0E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button.textContent = 'Submitted';</w:t>
      </w:r>
    </w:p>
    <w:p w14:paraId="7022E1B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button.disabled = true;</w:t>
      </w:r>
    </w:p>
    <w:p w14:paraId="053930D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card.classList.remove('late');</w:t>
      </w:r>
    </w:p>
    <w:p w14:paraId="7E13BDE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card.classList.add('submitted');</w:t>
      </w:r>
    </w:p>
    <w:p w14:paraId="56688B2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(window.showAlert) {</w:t>
      </w:r>
    </w:p>
    <w:p w14:paraId="03AE269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window.showAlert(`${assignment.title} submitted successfully!`, 'success');</w:t>
      </w:r>
    </w:p>
    <w:p w14:paraId="4B0A374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</w:t>
      </w:r>
    </w:p>
    <w:p w14:paraId="61F79E3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737EAF99" w14:textId="77777777" w:rsidR="00716F0B" w:rsidRDefault="00000000">
      <w:r>
        <w:br w:type="page"/>
      </w:r>
    </w:p>
    <w:p w14:paraId="5E23832E" w14:textId="77777777" w:rsidR="00716F0B" w:rsidRDefault="00000000">
      <w:pPr>
        <w:pStyle w:val="Heading2"/>
      </w:pPr>
      <w:r>
        <w:rPr>
          <w:color w:val="06B6D4"/>
          <w:sz w:val="28"/>
        </w:rPr>
        <w:lastRenderedPageBreak/>
        <w:t>js/profile.js</w:t>
      </w:r>
    </w:p>
    <w:p w14:paraId="136C6CA2" w14:textId="77777777" w:rsidR="00716F0B" w:rsidRDefault="00000000">
      <w:r>
        <w:rPr>
          <w:i/>
          <w:color w:val="64748B"/>
          <w:sz w:val="20"/>
        </w:rPr>
        <w:t>Profile Editing</w:t>
      </w:r>
    </w:p>
    <w:p w14:paraId="41902C10" w14:textId="77777777" w:rsidR="00716F0B" w:rsidRDefault="00716F0B">
      <w:pPr>
        <w:spacing w:after="120"/>
      </w:pPr>
    </w:p>
    <w:p w14:paraId="52F737E7" w14:textId="77777777" w:rsidR="00716F0B" w:rsidRDefault="00716F0B"/>
    <w:p w14:paraId="71288DC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const profileForm = document.getElementById('profileForm');</w:t>
      </w:r>
    </w:p>
    <w:p w14:paraId="3BD4FF7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const editButton = document.getElementById('editButton');</w:t>
      </w:r>
    </w:p>
    <w:p w14:paraId="755933C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const saveButton = document.getElementById('saveButton');</w:t>
      </w:r>
    </w:p>
    <w:p w14:paraId="7A25027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const cancelButton = document.getElementById('cancelButton');</w:t>
      </w:r>
    </w:p>
    <w:p w14:paraId="78DC2B5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const profileName = document.getElementById('profileName');</w:t>
      </w:r>
    </w:p>
    <w:p w14:paraId="317713D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const profileEmail = document.getElementById('profileEmail');</w:t>
      </w:r>
    </w:p>
    <w:p w14:paraId="4041600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const profileAvatar = document.getElementById('profileAvatar');</w:t>
      </w:r>
    </w:p>
    <w:p w14:paraId="270E7BA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const fullNameInput = document.getElementById('fullName');</w:t>
      </w:r>
    </w:p>
    <w:p w14:paraId="71A9D66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const emailInput = document.getElementById('email');</w:t>
      </w:r>
    </w:p>
    <w:p w14:paraId="1B943F5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const studentIdInput = document.getElementById('studentId');</w:t>
      </w:r>
    </w:p>
    <w:p w14:paraId="214E860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const departmentInput = document.getElementById('department');</w:t>
      </w:r>
    </w:p>
    <w:p w14:paraId="5C77C44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const phoneInput = document.getElementById('phone');</w:t>
      </w:r>
    </w:p>
    <w:p w14:paraId="79B2CC6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const yearInput = document.getElementById('year');</w:t>
      </w:r>
    </w:p>
    <w:p w14:paraId="5B58BD7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let originalValues = {};</w:t>
      </w:r>
    </w:p>
    <w:p w14:paraId="7668AE6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document.addEventListener('DOMContentLoaded', () =&gt; {</w:t>
      </w:r>
    </w:p>
    <w:p w14:paraId="28F8A10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loadUserProfile();</w:t>
      </w:r>
    </w:p>
    <w:p w14:paraId="654584B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initProfileButtons();</w:t>
      </w:r>
    </w:p>
    <w:p w14:paraId="370078A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});</w:t>
      </w:r>
    </w:p>
    <w:p w14:paraId="28209BC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function loadUserProfile() {</w:t>
      </w:r>
    </w:p>
    <w:p w14:paraId="0604A1E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username = localStorage.getItem('username') || 'Student';</w:t>
      </w:r>
    </w:p>
    <w:p w14:paraId="7AC3930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email = localStorage.getItem('userEmail') || 'student@university.edu';</w:t>
      </w:r>
    </w:p>
    <w:p w14:paraId="3BED30C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users = JSON.parse(localStorage.getItem('users')) || [];</w:t>
      </w:r>
    </w:p>
    <w:p w14:paraId="157591E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currentUser = users.find(user =&gt; user.username === username);</w:t>
      </w:r>
    </w:p>
    <w:p w14:paraId="5A6BCAB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(currentUser) {</w:t>
      </w:r>
    </w:p>
    <w:p w14:paraId="744CF9B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if (fullNameInput) fullNameInput.value = currentUser.fullName || currentUser.username;</w:t>
      </w:r>
    </w:p>
    <w:p w14:paraId="4813D70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if (emailInput) emailInput.value = currentUser.email || email;</w:t>
      </w:r>
    </w:p>
    <w:p w14:paraId="3C2C748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if (studentIdInput) studentIdInput.value = currentUser.studentId || 'Not set';</w:t>
      </w:r>
    </w:p>
    <w:p w14:paraId="107ED16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if (departmentInput) departmentInput.value = currentUser.department || 'Not set';</w:t>
      </w:r>
    </w:p>
    <w:p w14:paraId="6C345A5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if (phoneInput) phoneInput.value = currentUser.phone || '';</w:t>
      </w:r>
    </w:p>
    <w:p w14:paraId="2F7BD55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if (yearInput) yearInput.value = currentUser.year || 'Not set';</w:t>
      </w:r>
    </w:p>
    <w:p w14:paraId="3CB33FF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 else {</w:t>
      </w:r>
    </w:p>
    <w:p w14:paraId="43AADC9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if (fullNameInput) fullNameInput.value = username;</w:t>
      </w:r>
    </w:p>
    <w:p w14:paraId="0CDEA87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if (emailInput) emailInput.value = email;</w:t>
      </w:r>
    </w:p>
    <w:p w14:paraId="54F0A10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if (studentIdInput) studentIdInput.value = 'Not set';</w:t>
      </w:r>
    </w:p>
    <w:p w14:paraId="2E5DBF2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if (departmentInput) departmentInput.value = 'Not set';</w:t>
      </w:r>
    </w:p>
    <w:p w14:paraId="5D7A93C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if (phoneInput) phoneInput.value = '';</w:t>
      </w:r>
    </w:p>
    <w:p w14:paraId="42833E7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if (yearInput) yearInput.value = 'Not set';</w:t>
      </w:r>
    </w:p>
    <w:p w14:paraId="4001000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</w:t>
      </w:r>
    </w:p>
    <w:p w14:paraId="016BC6D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(profileName) profileName.textContent = fullNameInput.value;</w:t>
      </w:r>
    </w:p>
    <w:p w14:paraId="1EB90BD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(profileEmail) profileEmail.textContent = emailInput.value;</w:t>
      </w:r>
    </w:p>
    <w:p w14:paraId="3C070A3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(profileAvatar) profileAvatar.textContent = fullNameInput.value.charAt(0).toUpperCase();</w:t>
      </w:r>
    </w:p>
    <w:p w14:paraId="7520F68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storeOriginalValues();</w:t>
      </w:r>
    </w:p>
    <w:p w14:paraId="0C9D8C5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lastRenderedPageBreak/>
        <w:t>}</w:t>
      </w:r>
    </w:p>
    <w:p w14:paraId="131D47D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function storeOriginalValues() {</w:t>
      </w:r>
    </w:p>
    <w:p w14:paraId="655A987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originalValues = {</w:t>
      </w:r>
    </w:p>
    <w:p w14:paraId="5F98DDE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fullName: fullNameInput.value,</w:t>
      </w:r>
    </w:p>
    <w:p w14:paraId="0685053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email: emailInput.value,</w:t>
      </w:r>
    </w:p>
    <w:p w14:paraId="3825C7D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studentId: studentIdInput.value,</w:t>
      </w:r>
    </w:p>
    <w:p w14:paraId="1C70CAD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department: departmentInput.value,</w:t>
      </w:r>
    </w:p>
    <w:p w14:paraId="2E2363D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phone: phoneInput.value,</w:t>
      </w:r>
    </w:p>
    <w:p w14:paraId="1EBAFE7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year: yearInput.value</w:t>
      </w:r>
    </w:p>
    <w:p w14:paraId="06C1B5C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};</w:t>
      </w:r>
    </w:p>
    <w:p w14:paraId="5067B89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362120C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function initProfileButtons() {</w:t>
      </w:r>
    </w:p>
    <w:p w14:paraId="2FF3DE7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(editButton) {</w:t>
      </w:r>
    </w:p>
    <w:p w14:paraId="39AA697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editButton.addEventListener('click', () =&gt; {</w:t>
      </w:r>
    </w:p>
    <w:p w14:paraId="599C420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enableEditMode();</w:t>
      </w:r>
    </w:p>
    <w:p w14:paraId="5A9E244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});</w:t>
      </w:r>
    </w:p>
    <w:p w14:paraId="7FE22C1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</w:t>
      </w:r>
    </w:p>
    <w:p w14:paraId="22C2D4C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(saveButton) {</w:t>
      </w:r>
    </w:p>
    <w:p w14:paraId="2769054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saveButton.addEventListener('click', (e) =&gt; {</w:t>
      </w:r>
    </w:p>
    <w:p w14:paraId="02FD00E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e.preventDefault();</w:t>
      </w:r>
    </w:p>
    <w:p w14:paraId="3F17DAD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saveProfile();</w:t>
      </w:r>
    </w:p>
    <w:p w14:paraId="1133EDF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});</w:t>
      </w:r>
    </w:p>
    <w:p w14:paraId="103CBE2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</w:t>
      </w:r>
    </w:p>
    <w:p w14:paraId="0557921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(cancelButton) {</w:t>
      </w:r>
    </w:p>
    <w:p w14:paraId="0B8C77D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cancelButton.addEventListener('click', () =&gt; {</w:t>
      </w:r>
    </w:p>
    <w:p w14:paraId="26DE33C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cancelEdit();</w:t>
      </w:r>
    </w:p>
    <w:p w14:paraId="3574DD0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});</w:t>
      </w:r>
    </w:p>
    <w:p w14:paraId="5F50A59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</w:t>
      </w:r>
    </w:p>
    <w:p w14:paraId="33EE883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60EBD24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function enableEditMode() {</w:t>
      </w:r>
    </w:p>
    <w:p w14:paraId="51EF187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inputs = [fullNameInput, emailInput, studentIdInput, departmentInput, phoneInput, yearInput];</w:t>
      </w:r>
    </w:p>
    <w:p w14:paraId="5C8AF7F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inputs.forEach(input =&gt; {</w:t>
      </w:r>
    </w:p>
    <w:p w14:paraId="5A58351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if (input) input.disabled = false;</w:t>
      </w:r>
    </w:p>
    <w:p w14:paraId="04F9BC8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});</w:t>
      </w:r>
    </w:p>
    <w:p w14:paraId="7BC3371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(editButton) editButton.style.display = 'none';</w:t>
      </w:r>
    </w:p>
    <w:p w14:paraId="0B25BE0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(saveButton) saveButton.style.display = 'inline-block';</w:t>
      </w:r>
    </w:p>
    <w:p w14:paraId="41F80DC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(cancelButton) cancelButton.style.display = 'inline-block';</w:t>
      </w:r>
    </w:p>
    <w:p w14:paraId="6436439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(fullNameInput) fullNameInput.focus();</w:t>
      </w:r>
    </w:p>
    <w:p w14:paraId="10CBFB0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7C6B23F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function saveProfile() {</w:t>
      </w:r>
    </w:p>
    <w:p w14:paraId="354EEF4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(!validateProfileInputs()) {</w:t>
      </w:r>
    </w:p>
    <w:p w14:paraId="303E541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return;</w:t>
      </w:r>
    </w:p>
    <w:p w14:paraId="622C629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</w:t>
      </w:r>
    </w:p>
    <w:p w14:paraId="5BCE7D0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username = localStorage.getItem('username');</w:t>
      </w:r>
    </w:p>
    <w:p w14:paraId="1B9FC81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users = JSON.parse(localStorage.getItem('users')) || [];</w:t>
      </w:r>
    </w:p>
    <w:p w14:paraId="5BCC03E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userIndex = users.findIndex(user =&gt; user.username === username);</w:t>
      </w:r>
    </w:p>
    <w:p w14:paraId="3CBF98A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(userIndex !== -1) {</w:t>
      </w:r>
    </w:p>
    <w:p w14:paraId="1D510F2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users[userIndex].fullName = fullNameInput.value;</w:t>
      </w:r>
    </w:p>
    <w:p w14:paraId="49BFDB2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users[userIndex].email = emailInput.value;</w:t>
      </w:r>
    </w:p>
    <w:p w14:paraId="6047750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users[userIndex].studentId = studentIdInput.value;</w:t>
      </w:r>
    </w:p>
    <w:p w14:paraId="3060A1A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lastRenderedPageBreak/>
        <w:t xml:space="preserve">        users[userIndex].department = departmentInput.value;</w:t>
      </w:r>
    </w:p>
    <w:p w14:paraId="0626219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users[userIndex].phone = phoneInput.value;</w:t>
      </w:r>
    </w:p>
    <w:p w14:paraId="7FE27D5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users[userIndex].year = yearInput.value;</w:t>
      </w:r>
    </w:p>
    <w:p w14:paraId="2EF0096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localStorage.setItem('users', JSON.stringify(users));</w:t>
      </w:r>
    </w:p>
    <w:p w14:paraId="49A5FD0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localStorage.setItem('userEmail', emailInput.value);</w:t>
      </w:r>
    </w:p>
    <w:p w14:paraId="7FE7CC8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</w:t>
      </w:r>
    </w:p>
    <w:p w14:paraId="7A9D531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(profileName) profileName.textContent = fullNameInput.value;</w:t>
      </w:r>
    </w:p>
    <w:p w14:paraId="00899EA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(profileEmail) profileEmail.textContent = emailInput.value;</w:t>
      </w:r>
    </w:p>
    <w:p w14:paraId="3A984BE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(profileAvatar) profileAvatar.textContent = fullNameInput.value.charAt(0).toUpperCase();</w:t>
      </w:r>
    </w:p>
    <w:p w14:paraId="7FA4B19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storeOriginalValues();</w:t>
      </w:r>
    </w:p>
    <w:p w14:paraId="6C3DB68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disableEditMode();</w:t>
      </w:r>
    </w:p>
    <w:p w14:paraId="1690871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(window.showAlert) {</w:t>
      </w:r>
    </w:p>
    <w:p w14:paraId="419BC87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window.showAlert('Profile updated successfully!', 'success');</w:t>
      </w:r>
    </w:p>
    <w:p w14:paraId="1067274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</w:t>
      </w:r>
    </w:p>
    <w:p w14:paraId="605B57D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2B44B22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function cancelEdit() {</w:t>
      </w:r>
    </w:p>
    <w:p w14:paraId="0573A27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fullNameInput.value = originalValues.fullName;</w:t>
      </w:r>
    </w:p>
    <w:p w14:paraId="402B90D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emailInput.value = originalValues.email;</w:t>
      </w:r>
    </w:p>
    <w:p w14:paraId="626015A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studentIdInput.value = originalValues.studentId;</w:t>
      </w:r>
    </w:p>
    <w:p w14:paraId="1B2C163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departmentInput.value = originalValues.department;</w:t>
      </w:r>
    </w:p>
    <w:p w14:paraId="055E093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phoneInput.value = originalValues.phone;</w:t>
      </w:r>
    </w:p>
    <w:p w14:paraId="039346E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yearInput.value = originalValues.year;</w:t>
      </w:r>
    </w:p>
    <w:p w14:paraId="441435A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disableEditMode();</w:t>
      </w:r>
    </w:p>
    <w:p w14:paraId="565A4B4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(window.showAlert) {</w:t>
      </w:r>
    </w:p>
    <w:p w14:paraId="61071BA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window.showAlert('Changes discarded', 'info', 2000);</w:t>
      </w:r>
    </w:p>
    <w:p w14:paraId="68BC408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</w:t>
      </w:r>
    </w:p>
    <w:p w14:paraId="1904BF6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6630BBD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function disableEditMode() {</w:t>
      </w:r>
    </w:p>
    <w:p w14:paraId="76A43CD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inputs = [fullNameInput, emailInput, studentIdInput, departmentInput, phoneInput, yearInput];</w:t>
      </w:r>
    </w:p>
    <w:p w14:paraId="15BEF45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inputs.forEach(input =&gt; {</w:t>
      </w:r>
    </w:p>
    <w:p w14:paraId="59B0D81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if (input) input.disabled = true;</w:t>
      </w:r>
    </w:p>
    <w:p w14:paraId="705DE6E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});</w:t>
      </w:r>
    </w:p>
    <w:p w14:paraId="5D7121B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(editButton) editButton.style.display = 'inline-block';</w:t>
      </w:r>
    </w:p>
    <w:p w14:paraId="58280B1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(saveButton) saveButton.style.display = 'none';</w:t>
      </w:r>
    </w:p>
    <w:p w14:paraId="133DD9A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(cancelButton) cancelButton.style.display = 'none';</w:t>
      </w:r>
    </w:p>
    <w:p w14:paraId="46D4B2C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68DAD8C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function validateProfileInputs() {</w:t>
      </w:r>
    </w:p>
    <w:p w14:paraId="2EBB206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(!fullNameInput.value.trim()) {</w:t>
      </w:r>
    </w:p>
    <w:p w14:paraId="5BD6447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if (window.showAlert) {</w:t>
      </w:r>
    </w:p>
    <w:p w14:paraId="460E570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window.showAlert('Full name is required', 'error');</w:t>
      </w:r>
    </w:p>
    <w:p w14:paraId="2F2DD62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}</w:t>
      </w:r>
    </w:p>
    <w:p w14:paraId="0C7C6C0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fullNameInput.focus();</w:t>
      </w:r>
    </w:p>
    <w:p w14:paraId="1C484F2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return false;</w:t>
      </w:r>
    </w:p>
    <w:p w14:paraId="1D11A7D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</w:t>
      </w:r>
    </w:p>
    <w:p w14:paraId="4960DC0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emailPattern = /^[^\s@]+@[^\s@]+\.[^\s@]+$/;</w:t>
      </w:r>
    </w:p>
    <w:p w14:paraId="23E64BE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(!emailPattern.test(emailInput.value.trim())) {</w:t>
      </w:r>
    </w:p>
    <w:p w14:paraId="54FB398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if (window.showAlert) {</w:t>
      </w:r>
    </w:p>
    <w:p w14:paraId="44DA007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window.showAlert('Please enter a valid email address', 'error');</w:t>
      </w:r>
    </w:p>
    <w:p w14:paraId="7A51106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}</w:t>
      </w:r>
    </w:p>
    <w:p w14:paraId="12EF0F3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lastRenderedPageBreak/>
        <w:t xml:space="preserve">        emailInput.focus();</w:t>
      </w:r>
    </w:p>
    <w:p w14:paraId="78279C0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return false;</w:t>
      </w:r>
    </w:p>
    <w:p w14:paraId="229A8E3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</w:t>
      </w:r>
    </w:p>
    <w:p w14:paraId="1E4EB89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(phoneInput.value &amp;&amp; !/^[\d\s\-+()]+$/.test(phoneInput.value)) {</w:t>
      </w:r>
    </w:p>
    <w:p w14:paraId="4D0D105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if (window.showAlert) {</w:t>
      </w:r>
    </w:p>
    <w:p w14:paraId="0938A10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window.showAlert('Please enter a valid phone number', 'error');</w:t>
      </w:r>
    </w:p>
    <w:p w14:paraId="5C85CDE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}</w:t>
      </w:r>
    </w:p>
    <w:p w14:paraId="1438DA4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phoneInput.focus();</w:t>
      </w:r>
    </w:p>
    <w:p w14:paraId="641ABAF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return false;</w:t>
      </w:r>
    </w:p>
    <w:p w14:paraId="7082B7F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</w:t>
      </w:r>
    </w:p>
    <w:p w14:paraId="61D9828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return true;</w:t>
      </w:r>
    </w:p>
    <w:p w14:paraId="7072886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74E6E8AC" w14:textId="77777777" w:rsidR="00716F0B" w:rsidRDefault="00000000">
      <w:r>
        <w:br w:type="page"/>
      </w:r>
    </w:p>
    <w:p w14:paraId="5978FD01" w14:textId="77777777" w:rsidR="00716F0B" w:rsidRDefault="00000000">
      <w:pPr>
        <w:pStyle w:val="Heading2"/>
      </w:pPr>
      <w:r>
        <w:rPr>
          <w:color w:val="06B6D4"/>
          <w:sz w:val="28"/>
        </w:rPr>
        <w:lastRenderedPageBreak/>
        <w:t>js/signup.js</w:t>
      </w:r>
    </w:p>
    <w:p w14:paraId="118EE635" w14:textId="77777777" w:rsidR="00716F0B" w:rsidRDefault="00000000">
      <w:r>
        <w:rPr>
          <w:i/>
          <w:color w:val="64748B"/>
          <w:sz w:val="20"/>
        </w:rPr>
        <w:t>User Registration</w:t>
      </w:r>
    </w:p>
    <w:p w14:paraId="322246BD" w14:textId="77777777" w:rsidR="00716F0B" w:rsidRDefault="00716F0B">
      <w:pPr>
        <w:spacing w:after="120"/>
      </w:pPr>
    </w:p>
    <w:p w14:paraId="68007F13" w14:textId="77777777" w:rsidR="00716F0B" w:rsidRDefault="00716F0B"/>
    <w:p w14:paraId="7617E18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const signupForm = document.getElementById('signupForm');</w:t>
      </w:r>
    </w:p>
    <w:p w14:paraId="0D32F76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const signupUsername = document.getElementById('signupUsername');</w:t>
      </w:r>
    </w:p>
    <w:p w14:paraId="774995F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const signupEmail = document.getElementById('signupEmail');</w:t>
      </w:r>
    </w:p>
    <w:p w14:paraId="5D0AE80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const signupPassword = document.getElementById('signupPassword');</w:t>
      </w:r>
    </w:p>
    <w:p w14:paraId="0673BFC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const confirmPassword = document.getElementById('confirmPassword');</w:t>
      </w:r>
    </w:p>
    <w:p w14:paraId="2191762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const signupUsernameError = document.getElementById('signupUsernameError');</w:t>
      </w:r>
    </w:p>
    <w:p w14:paraId="646ECB3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const signupEmailError = document.getElementById('signupEmailError');</w:t>
      </w:r>
    </w:p>
    <w:p w14:paraId="0976483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const signupPasswordError = document.getElementById('signupPasswordError');</w:t>
      </w:r>
    </w:p>
    <w:p w14:paraId="19BDDE1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const confirmPasswordError = document.getElementById('confirmPasswordError');</w:t>
      </w:r>
    </w:p>
    <w:p w14:paraId="23FD1BD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signupForm.addEventListener('submit', (e) =&gt; {</w:t>
      </w:r>
    </w:p>
    <w:p w14:paraId="40214BD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e.preventDefault();</w:t>
      </w:r>
    </w:p>
    <w:p w14:paraId="586736F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usernameValue = signupUsername.value.trim();</w:t>
      </w:r>
    </w:p>
    <w:p w14:paraId="0AB3B27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emailValue = signupEmail.value.trim();</w:t>
      </w:r>
    </w:p>
    <w:p w14:paraId="2AD23CD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passwordValue = signupPassword.value.trim();</w:t>
      </w:r>
    </w:p>
    <w:p w14:paraId="5E7429F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confirmPasswordValue = confirmPassword.value.trim();</w:t>
      </w:r>
    </w:p>
    <w:p w14:paraId="297AD53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let isValid = true;</w:t>
      </w:r>
    </w:p>
    <w:p w14:paraId="6852EC8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(usernameValue === '') {</w:t>
      </w:r>
    </w:p>
    <w:p w14:paraId="50481A4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showError(signupUsernameError, signupUsername, 'Username is required');</w:t>
      </w:r>
    </w:p>
    <w:p w14:paraId="79251AF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isValid = false;</w:t>
      </w:r>
    </w:p>
    <w:p w14:paraId="1F8760C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 else if (usernameValue.length &lt; 3) {</w:t>
      </w:r>
    </w:p>
    <w:p w14:paraId="279861E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showError(signupUsernameError, signupUsername, 'Username must be at least 3 characters');</w:t>
      </w:r>
    </w:p>
    <w:p w14:paraId="1BEF8EF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isValid = false;</w:t>
      </w:r>
    </w:p>
    <w:p w14:paraId="504C633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 else if (!/^[a-zA-Z0-9_]+$/.test(usernameValue)) {</w:t>
      </w:r>
    </w:p>
    <w:p w14:paraId="1D87D5E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showError(signupUsernameError, signupUsername, 'Username can only contain letters, numbers, and underscore');</w:t>
      </w:r>
    </w:p>
    <w:p w14:paraId="7F25E85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isValid = false;</w:t>
      </w:r>
    </w:p>
    <w:p w14:paraId="6C4F413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 else if (isUsernameTaken(usernameValue)) {</w:t>
      </w:r>
    </w:p>
    <w:p w14:paraId="3787009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showError(signupUsernameError, signupUsername, 'Username already exists');</w:t>
      </w:r>
    </w:p>
    <w:p w14:paraId="512EF16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isValid = false;</w:t>
      </w:r>
    </w:p>
    <w:p w14:paraId="10EF037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 else {</w:t>
      </w:r>
    </w:p>
    <w:p w14:paraId="3C657F7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hideError(signupUsernameError, signupUsername);</w:t>
      </w:r>
    </w:p>
    <w:p w14:paraId="1CD6F24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</w:t>
      </w:r>
    </w:p>
    <w:p w14:paraId="7D18B08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emailPattern = /^[^\s@]+@[^\s@]+\.[^\s@]+$/;</w:t>
      </w:r>
    </w:p>
    <w:p w14:paraId="37383F9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(emailValue === '') {</w:t>
      </w:r>
    </w:p>
    <w:p w14:paraId="03EC987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showError(signupEmailError, signupEmail, 'Email is required');</w:t>
      </w:r>
    </w:p>
    <w:p w14:paraId="26A0E1F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isValid = false;</w:t>
      </w:r>
    </w:p>
    <w:p w14:paraId="0508D1E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 else if (!emailPattern.test(emailValue)) {</w:t>
      </w:r>
    </w:p>
    <w:p w14:paraId="3E69BF0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showError(signupEmailError, signupEmail, 'Please enter a valid email address');</w:t>
      </w:r>
    </w:p>
    <w:p w14:paraId="79D2FC4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isValid = false;</w:t>
      </w:r>
    </w:p>
    <w:p w14:paraId="2E26517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 else if (isEmailTaken(emailValue)) {</w:t>
      </w:r>
    </w:p>
    <w:p w14:paraId="0F0F47E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showError(signupEmailError, signupEmail, 'Email already registered');</w:t>
      </w:r>
    </w:p>
    <w:p w14:paraId="58451E7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isValid = false;</w:t>
      </w:r>
    </w:p>
    <w:p w14:paraId="6EAE76A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 else {</w:t>
      </w:r>
    </w:p>
    <w:p w14:paraId="360A99B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lastRenderedPageBreak/>
        <w:t xml:space="preserve">        hideError(signupEmailError, signupEmail);</w:t>
      </w:r>
    </w:p>
    <w:p w14:paraId="4FB7F26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</w:t>
      </w:r>
    </w:p>
    <w:p w14:paraId="5EDB02A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(passwordValue === '') {</w:t>
      </w:r>
    </w:p>
    <w:p w14:paraId="1300B09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showError(signupPasswordError, signupPassword, 'Password is required');</w:t>
      </w:r>
    </w:p>
    <w:p w14:paraId="1C8312A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isValid = false;</w:t>
      </w:r>
    </w:p>
    <w:p w14:paraId="6B6F784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 else {</w:t>
      </w:r>
    </w:p>
    <w:p w14:paraId="2E66B71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hideError(signupPasswordError, signupPassword);</w:t>
      </w:r>
    </w:p>
    <w:p w14:paraId="358B42F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</w:t>
      </w:r>
    </w:p>
    <w:p w14:paraId="3A95453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(confirmPasswordValue === '') {</w:t>
      </w:r>
    </w:p>
    <w:p w14:paraId="0B8C308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showError(confirmPasswordError, confirmPassword, 'Please confirm your password');</w:t>
      </w:r>
    </w:p>
    <w:p w14:paraId="1C2DBE8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isValid = false;</w:t>
      </w:r>
    </w:p>
    <w:p w14:paraId="21F3DA1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 else if (confirmPasswordValue !== passwordValue) {</w:t>
      </w:r>
    </w:p>
    <w:p w14:paraId="2302D7B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showError(confirmPasswordError, confirmPassword, 'Passwords do not match');</w:t>
      </w:r>
    </w:p>
    <w:p w14:paraId="3F1B1B4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isValid = false;</w:t>
      </w:r>
    </w:p>
    <w:p w14:paraId="0DF2D77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 else {</w:t>
      </w:r>
    </w:p>
    <w:p w14:paraId="384124E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hideError(confirmPasswordError, confirmPassword);</w:t>
      </w:r>
    </w:p>
    <w:p w14:paraId="3630C97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</w:t>
      </w:r>
    </w:p>
    <w:p w14:paraId="08ADD27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(isValid) {</w:t>
      </w:r>
    </w:p>
    <w:p w14:paraId="0F70F3B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createAccount(usernameValue, emailValue, passwordValue);</w:t>
      </w:r>
    </w:p>
    <w:p w14:paraId="7B42289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</w:t>
      </w:r>
    </w:p>
    <w:p w14:paraId="341D024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});</w:t>
      </w:r>
    </w:p>
    <w:p w14:paraId="57ED1F5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signupUsername.addEventListener('input', () =&gt; {</w:t>
      </w:r>
    </w:p>
    <w:p w14:paraId="3ED8BD6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(signupUsername.value.trim() !== '') {</w:t>
      </w:r>
    </w:p>
    <w:p w14:paraId="1BE7D07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hideError(signupUsernameError, signupUsername);</w:t>
      </w:r>
    </w:p>
    <w:p w14:paraId="2736601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</w:t>
      </w:r>
    </w:p>
    <w:p w14:paraId="6C10546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});</w:t>
      </w:r>
    </w:p>
    <w:p w14:paraId="4982C04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signupEmail.addEventListener('input', () =&gt; {</w:t>
      </w:r>
    </w:p>
    <w:p w14:paraId="3817E52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(signupEmail.value.trim() !== '') {</w:t>
      </w:r>
    </w:p>
    <w:p w14:paraId="07BFA05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hideError(signupEmailError, signupEmail);</w:t>
      </w:r>
    </w:p>
    <w:p w14:paraId="5D776E9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</w:t>
      </w:r>
    </w:p>
    <w:p w14:paraId="49DA852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});</w:t>
      </w:r>
    </w:p>
    <w:p w14:paraId="5F32EB0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signupPassword.addEventListener('input', () =&gt; {</w:t>
      </w:r>
    </w:p>
    <w:p w14:paraId="3F6F5EC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(signupPassword.value.trim() !== '') {</w:t>
      </w:r>
    </w:p>
    <w:p w14:paraId="2E94066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hideError(signupPasswordError, signupPassword);</w:t>
      </w:r>
    </w:p>
    <w:p w14:paraId="7FC799C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</w:t>
      </w:r>
    </w:p>
    <w:p w14:paraId="27625B4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});</w:t>
      </w:r>
    </w:p>
    <w:p w14:paraId="035393E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confirmPassword.addEventListener('input', () =&gt; {</w:t>
      </w:r>
    </w:p>
    <w:p w14:paraId="385CA1E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(confirmPassword.value.trim() !== '') {</w:t>
      </w:r>
    </w:p>
    <w:p w14:paraId="54BB4D1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hideError(confirmPasswordError, confirmPassword);</w:t>
      </w:r>
    </w:p>
    <w:p w14:paraId="3088809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</w:t>
      </w:r>
    </w:p>
    <w:p w14:paraId="7FB9B42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});</w:t>
      </w:r>
    </w:p>
    <w:p w14:paraId="12426A0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function showError(errorElement, inputElement, message) {</w:t>
      </w:r>
    </w:p>
    <w:p w14:paraId="18EA919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errorElement.textContent = message;</w:t>
      </w:r>
    </w:p>
    <w:p w14:paraId="79E0422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errorElement.classList.add('show');</w:t>
      </w:r>
    </w:p>
    <w:p w14:paraId="2B565BA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inputElement.style.borderColor = 'var(--danger-color)';</w:t>
      </w:r>
    </w:p>
    <w:p w14:paraId="2B08251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7284898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function hideError(errorElement, inputElement) {</w:t>
      </w:r>
    </w:p>
    <w:p w14:paraId="619CB82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errorElement.classList.remove('show');</w:t>
      </w:r>
    </w:p>
    <w:p w14:paraId="5451FF0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inputElement.style.borderColor = 'var(--border-color)';</w:t>
      </w:r>
    </w:p>
    <w:p w14:paraId="68B2366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17DD7BA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function isUsernameTaken(username) {</w:t>
      </w:r>
    </w:p>
    <w:p w14:paraId="26DDDA5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lastRenderedPageBreak/>
        <w:t xml:space="preserve">    const users = JSON.parse(localStorage.getItem('users')) || [];</w:t>
      </w:r>
    </w:p>
    <w:p w14:paraId="280EDEB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return users.some(user =&gt; user.username.toLowerCase() === username.toLowerCase());</w:t>
      </w:r>
    </w:p>
    <w:p w14:paraId="5D826CB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6F9193B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function isEmailTaken(email) {</w:t>
      </w:r>
    </w:p>
    <w:p w14:paraId="3EDC377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users = JSON.parse(localStorage.getItem('users')) || [];</w:t>
      </w:r>
    </w:p>
    <w:p w14:paraId="2148600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return users.some(user =&gt; user.email.toLowerCase() === email.toLowerCase());</w:t>
      </w:r>
    </w:p>
    <w:p w14:paraId="709945F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431EB30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function createAccount(username, email, password) {</w:t>
      </w:r>
    </w:p>
    <w:p w14:paraId="0BC715B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users = JSON.parse(localStorage.getItem('users')) || [];</w:t>
      </w:r>
    </w:p>
    <w:p w14:paraId="6F9814B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newUser = {</w:t>
      </w:r>
    </w:p>
    <w:p w14:paraId="385ED1F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username: username,</w:t>
      </w:r>
    </w:p>
    <w:p w14:paraId="28AAFBA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email: email,</w:t>
      </w:r>
    </w:p>
    <w:p w14:paraId="4286061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password: password, </w:t>
      </w:r>
    </w:p>
    <w:p w14:paraId="2AA4B64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createdAt: new Date().toISOString()</w:t>
      </w:r>
    </w:p>
    <w:p w14:paraId="0BF1FA1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};</w:t>
      </w:r>
    </w:p>
    <w:p w14:paraId="5D15247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users.push(newUser);</w:t>
      </w:r>
    </w:p>
    <w:p w14:paraId="0F23F13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localStorage.setItem('users', JSON.stringify(users));</w:t>
      </w:r>
    </w:p>
    <w:p w14:paraId="70E8E57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showSuccessAlert('Account created successfully! Redirecting to login...');</w:t>
      </w:r>
    </w:p>
    <w:p w14:paraId="31B7684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setTimeout(() =&gt; {</w:t>
      </w:r>
    </w:p>
    <w:p w14:paraId="6427930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window.location.href = 'index.html';</w:t>
      </w:r>
    </w:p>
    <w:p w14:paraId="5D3F5DD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}, 2000);</w:t>
      </w:r>
    </w:p>
    <w:p w14:paraId="62FFB7B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0738445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function showSuccessAlert(message) {</w:t>
      </w:r>
    </w:p>
    <w:p w14:paraId="14A3B64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alertContainer = document.getElementById('alertContainer');</w:t>
      </w:r>
    </w:p>
    <w:p w14:paraId="6794530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(!alertContainer) return;</w:t>
      </w:r>
    </w:p>
    <w:p w14:paraId="404204D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alert = document.createElement('div');</w:t>
      </w:r>
    </w:p>
    <w:p w14:paraId="3FC0890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alert.className = 'alert success';</w:t>
      </w:r>
    </w:p>
    <w:p w14:paraId="5855414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alert.innerHTML = `&lt;span&gt;✓ ${message}&lt;/span&gt;`;</w:t>
      </w:r>
    </w:p>
    <w:p w14:paraId="59B6576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alertContainer.appendChild(alert);</w:t>
      </w:r>
    </w:p>
    <w:p w14:paraId="4343C1A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setTimeout(() =&gt; {</w:t>
      </w:r>
    </w:p>
    <w:p w14:paraId="1968856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alert.remove();</w:t>
      </w:r>
    </w:p>
    <w:p w14:paraId="59D2653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}, 2500);</w:t>
      </w:r>
    </w:p>
    <w:p w14:paraId="7781833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3E938A1B" w14:textId="77777777" w:rsidR="00716F0B" w:rsidRDefault="00000000">
      <w:r>
        <w:br w:type="page"/>
      </w:r>
    </w:p>
    <w:p w14:paraId="3D25FF68" w14:textId="77777777" w:rsidR="00716F0B" w:rsidRDefault="00000000">
      <w:pPr>
        <w:pStyle w:val="Heading2"/>
      </w:pPr>
      <w:r>
        <w:rPr>
          <w:color w:val="06B6D4"/>
          <w:sz w:val="28"/>
        </w:rPr>
        <w:lastRenderedPageBreak/>
        <w:t>js/theme.js</w:t>
      </w:r>
    </w:p>
    <w:p w14:paraId="75C40B33" w14:textId="77777777" w:rsidR="00716F0B" w:rsidRDefault="00000000">
      <w:r>
        <w:rPr>
          <w:i/>
          <w:color w:val="64748B"/>
          <w:sz w:val="20"/>
        </w:rPr>
        <w:t>Theme Switcher &amp; Sidebar</w:t>
      </w:r>
    </w:p>
    <w:p w14:paraId="7CEE9C3C" w14:textId="77777777" w:rsidR="00716F0B" w:rsidRDefault="00716F0B">
      <w:pPr>
        <w:spacing w:after="120"/>
      </w:pPr>
    </w:p>
    <w:p w14:paraId="68EC9B9C" w14:textId="77777777" w:rsidR="00716F0B" w:rsidRDefault="00716F0B"/>
    <w:p w14:paraId="581AAC9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document.addEventListener('DOMContentLoaded', () =&gt; {</w:t>
      </w:r>
    </w:p>
    <w:p w14:paraId="125B7BB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initTheme();</w:t>
      </w:r>
    </w:p>
    <w:p w14:paraId="5AA6D08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initSidebar();</w:t>
      </w:r>
    </w:p>
    <w:p w14:paraId="4C9BE20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setActiveNavigation();</w:t>
      </w:r>
    </w:p>
    <w:p w14:paraId="133C005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});</w:t>
      </w:r>
    </w:p>
    <w:p w14:paraId="7FE5C77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function initTheme() {</w:t>
      </w:r>
    </w:p>
    <w:p w14:paraId="2D232E5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themeToggle = document.getElementById('themeToggle');</w:t>
      </w:r>
    </w:p>
    <w:p w14:paraId="39B5023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(!themeToggle) return;</w:t>
      </w:r>
    </w:p>
    <w:p w14:paraId="7023C11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savedTheme = localStorage.getItem('theme') || 'light';</w:t>
      </w:r>
    </w:p>
    <w:p w14:paraId="26B27A0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(savedTheme === 'dark') {</w:t>
      </w:r>
    </w:p>
    <w:p w14:paraId="280011B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document.body.classList.add('dark-mode');</w:t>
      </w:r>
    </w:p>
    <w:p w14:paraId="25B49C0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themeToggle.textContent = '☀️';</w:t>
      </w:r>
    </w:p>
    <w:p w14:paraId="1CD1BC3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 else {</w:t>
      </w:r>
    </w:p>
    <w:p w14:paraId="352F3CE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themeToggle.textContent = '🌙';</w:t>
      </w:r>
    </w:p>
    <w:p w14:paraId="703FAA4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</w:t>
      </w:r>
    </w:p>
    <w:p w14:paraId="5575440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themeToggle.addEventListener('click', () =&gt; {</w:t>
      </w:r>
    </w:p>
    <w:p w14:paraId="0EBEDA4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document.body.classList.toggle('dark-mode');</w:t>
      </w:r>
    </w:p>
    <w:p w14:paraId="4AC83ED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const isDark = document.body.classList.contains('dark-mode');</w:t>
      </w:r>
    </w:p>
    <w:p w14:paraId="7F208E2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themeToggle.textContent = isDark ? '☀️' : '🌙';</w:t>
      </w:r>
    </w:p>
    <w:p w14:paraId="1EFA87A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localStorage.setItem('theme', isDark ? 'dark' : 'light');</w:t>
      </w:r>
    </w:p>
    <w:p w14:paraId="0C31B89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showAlert(isDark ? 'Dark mode enabled' : 'Light mode enabled', 'info', 1500);</w:t>
      </w:r>
    </w:p>
    <w:p w14:paraId="6A83BD9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});</w:t>
      </w:r>
    </w:p>
    <w:p w14:paraId="5B0E2FC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4A4C269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function initSidebar() {</w:t>
      </w:r>
    </w:p>
    <w:p w14:paraId="6671FA6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menuToggle = document.getElementById('menuToggle');</w:t>
      </w:r>
    </w:p>
    <w:p w14:paraId="3DA0F39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sidebar = document.getElementById('sidebar');</w:t>
      </w:r>
    </w:p>
    <w:p w14:paraId="62AD2F4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overlay = document.getElementById('sidebarOverlay');</w:t>
      </w:r>
    </w:p>
    <w:p w14:paraId="28FBD80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(!menuToggle || !sidebar) return;</w:t>
      </w:r>
    </w:p>
    <w:p w14:paraId="609BCD4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menuToggle.addEventListener('click', () =&gt; {</w:t>
      </w:r>
    </w:p>
    <w:p w14:paraId="541EE7D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sidebar.classList.toggle('active');</w:t>
      </w:r>
    </w:p>
    <w:p w14:paraId="40B2300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if (overlay) {</w:t>
      </w:r>
    </w:p>
    <w:p w14:paraId="0EE84F9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overlay.classList.toggle('active');</w:t>
      </w:r>
    </w:p>
    <w:p w14:paraId="0142E4D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}</w:t>
      </w:r>
    </w:p>
    <w:p w14:paraId="7E511B4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});</w:t>
      </w:r>
    </w:p>
    <w:p w14:paraId="088FC46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(overlay) {</w:t>
      </w:r>
    </w:p>
    <w:p w14:paraId="0E6EEB4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overlay.addEventListener('click', () =&gt; {</w:t>
      </w:r>
    </w:p>
    <w:p w14:paraId="5043E0C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sidebar.classList.remove('active');</w:t>
      </w:r>
    </w:p>
    <w:p w14:paraId="5713D73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overlay.classList.remove('active');</w:t>
      </w:r>
    </w:p>
    <w:p w14:paraId="2F33278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});</w:t>
      </w:r>
    </w:p>
    <w:p w14:paraId="5881214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</w:t>
      </w:r>
    </w:p>
    <w:p w14:paraId="6CE60DC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navLinks = document.querySelectorAll('.nav-link');</w:t>
      </w:r>
    </w:p>
    <w:p w14:paraId="50AAC66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navLinks.forEach(link =&gt; {</w:t>
      </w:r>
    </w:p>
    <w:p w14:paraId="428B6D0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link.addEventListener('click', () =&gt; {</w:t>
      </w:r>
    </w:p>
    <w:p w14:paraId="79E1DA0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lastRenderedPageBreak/>
        <w:t xml:space="preserve">            if (window.innerWidth &lt;= 768) {</w:t>
      </w:r>
    </w:p>
    <w:p w14:paraId="6875A1B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sidebar.classList.remove('active');</w:t>
      </w:r>
    </w:p>
    <w:p w14:paraId="03C9063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if (overlay) {</w:t>
      </w:r>
    </w:p>
    <w:p w14:paraId="51FFB8E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    overlay.classList.remove('active');</w:t>
      </w:r>
    </w:p>
    <w:p w14:paraId="5A646E3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    }</w:t>
      </w:r>
    </w:p>
    <w:p w14:paraId="59E55C6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}</w:t>
      </w:r>
    </w:p>
    <w:p w14:paraId="4F175B4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});</w:t>
      </w:r>
    </w:p>
    <w:p w14:paraId="4E16581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});</w:t>
      </w:r>
    </w:p>
    <w:p w14:paraId="4A3D356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2936973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function setActiveNavigation() {</w:t>
      </w:r>
    </w:p>
    <w:p w14:paraId="2E54214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navLinks = document.querySelectorAll('.nav-link');</w:t>
      </w:r>
    </w:p>
    <w:p w14:paraId="6C8D63C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currentPage = window.location.pathname.split('/').pop() || 'index.html';</w:t>
      </w:r>
    </w:p>
    <w:p w14:paraId="0739B1F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navLinks.forEach(link =&gt; {</w:t>
      </w:r>
    </w:p>
    <w:p w14:paraId="4B6D477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link.classList.remove('active');</w:t>
      </w:r>
    </w:p>
    <w:p w14:paraId="3A5C82C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const href = link.getAttribute('href');</w:t>
      </w:r>
    </w:p>
    <w:p w14:paraId="0A126D4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if (href === currentPage) {</w:t>
      </w:r>
    </w:p>
    <w:p w14:paraId="7FF80EB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link.classList.add('active');</w:t>
      </w:r>
    </w:p>
    <w:p w14:paraId="6A598A5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}</w:t>
      </w:r>
    </w:p>
    <w:p w14:paraId="081C782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});</w:t>
      </w:r>
    </w:p>
    <w:p w14:paraId="47396BF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00F0DF9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function showAlert(message, type = 'info', duration = 3000) {</w:t>
      </w:r>
    </w:p>
    <w:p w14:paraId="33BE886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alertContainer = document.getElementById('alertContainer');</w:t>
      </w:r>
    </w:p>
    <w:p w14:paraId="2F83F4D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(!alertContainer) return;</w:t>
      </w:r>
    </w:p>
    <w:p w14:paraId="7454D97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alert = document.createElement('div');</w:t>
      </w:r>
    </w:p>
    <w:p w14:paraId="7628C93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alert.className = `alert ${type}`;</w:t>
      </w:r>
    </w:p>
    <w:p w14:paraId="15BC571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icon = type === 'success' ? '✓' : type === 'error' ? '✗' : 'ⓘ';</w:t>
      </w:r>
    </w:p>
    <w:p w14:paraId="7566D16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alert.innerHTML = `&lt;span&gt;${icon} ${message}&lt;/span&gt;`;</w:t>
      </w:r>
    </w:p>
    <w:p w14:paraId="047CE69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alertContainer.appendChild(alert);</w:t>
      </w:r>
    </w:p>
    <w:p w14:paraId="46A6035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setTimeout(() =&gt; {</w:t>
      </w:r>
    </w:p>
    <w:p w14:paraId="69DB296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alert.style.opacity = '0';</w:t>
      </w:r>
    </w:p>
    <w:p w14:paraId="17D1080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alert.style.transform = 'translateX(100%)';</w:t>
      </w:r>
    </w:p>
    <w:p w14:paraId="492CB3D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setTimeout(() =&gt; {</w:t>
      </w:r>
    </w:p>
    <w:p w14:paraId="52FB9EF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alert.remove();</w:t>
      </w:r>
    </w:p>
    <w:p w14:paraId="1A0E202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}, 300);</w:t>
      </w:r>
    </w:p>
    <w:p w14:paraId="2AF366E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}, duration);</w:t>
      </w:r>
    </w:p>
    <w:p w14:paraId="56BEBE3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6E946D8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if (typeof window !== 'undefined') {</w:t>
      </w:r>
    </w:p>
    <w:p w14:paraId="4F3B495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window.showAlert = showAlert;</w:t>
      </w:r>
    </w:p>
    <w:p w14:paraId="307A1C9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57A6F82F" w14:textId="77777777" w:rsidR="00716F0B" w:rsidRDefault="00000000">
      <w:r>
        <w:br w:type="page"/>
      </w:r>
    </w:p>
    <w:p w14:paraId="3B8C1989" w14:textId="77777777" w:rsidR="00716F0B" w:rsidRDefault="00000000">
      <w:pPr>
        <w:pStyle w:val="Heading2"/>
      </w:pPr>
      <w:r>
        <w:rPr>
          <w:color w:val="06B6D4"/>
          <w:sz w:val="28"/>
        </w:rPr>
        <w:lastRenderedPageBreak/>
        <w:t>js/utils.js</w:t>
      </w:r>
    </w:p>
    <w:p w14:paraId="08BC7D48" w14:textId="77777777" w:rsidR="00716F0B" w:rsidRDefault="00000000">
      <w:r>
        <w:rPr>
          <w:i/>
          <w:color w:val="64748B"/>
          <w:sz w:val="20"/>
        </w:rPr>
        <w:t>Utility Functions</w:t>
      </w:r>
    </w:p>
    <w:p w14:paraId="421EE4D5" w14:textId="77777777" w:rsidR="00716F0B" w:rsidRDefault="00716F0B">
      <w:pPr>
        <w:spacing w:after="120"/>
      </w:pPr>
    </w:p>
    <w:p w14:paraId="363DA9A1" w14:textId="77777777" w:rsidR="00716F0B" w:rsidRDefault="00716F0B"/>
    <w:p w14:paraId="76A14EB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function showAlert(message, type = 'info', duration = 3000) {</w:t>
      </w:r>
    </w:p>
    <w:p w14:paraId="2554C7E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alertContainer = document.getElementById('alertContainer');</w:t>
      </w:r>
    </w:p>
    <w:p w14:paraId="4085961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(!alertContainer) return;</w:t>
      </w:r>
    </w:p>
    <w:p w14:paraId="5FDC2B3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alert = document.createElement('div');</w:t>
      </w:r>
    </w:p>
    <w:p w14:paraId="1C732A5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alert.className = `alert ${type}`;</w:t>
      </w:r>
    </w:p>
    <w:p w14:paraId="092CE08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alert.innerHTML = `</w:t>
      </w:r>
    </w:p>
    <w:p w14:paraId="19AEF52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&lt;span&gt;${message}&lt;/span&gt;</w:t>
      </w:r>
    </w:p>
    <w:p w14:paraId="67FFF65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`;</w:t>
      </w:r>
    </w:p>
    <w:p w14:paraId="619B512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alertContainer.appendChild(alert);</w:t>
      </w:r>
    </w:p>
    <w:p w14:paraId="1E846F2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setTimeout(() =&gt; {</w:t>
      </w:r>
    </w:p>
    <w:p w14:paraId="59A8F0E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alert.style.opacity = '0';</w:t>
      </w:r>
    </w:p>
    <w:p w14:paraId="412F920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setTimeout(() =&gt; {</w:t>
      </w:r>
    </w:p>
    <w:p w14:paraId="59031AB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alert.remove();</w:t>
      </w:r>
    </w:p>
    <w:p w14:paraId="6725EE4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}, 300);</w:t>
      </w:r>
    </w:p>
    <w:p w14:paraId="3533BC7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}, duration);</w:t>
      </w:r>
    </w:p>
    <w:p w14:paraId="1CD104E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19B6FC0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function formatDate(dateString) {</w:t>
      </w:r>
    </w:p>
    <w:p w14:paraId="1BF02D2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date = new Date(dateString);</w:t>
      </w:r>
    </w:p>
    <w:p w14:paraId="680208D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options = { year: 'numeric', month: 'short', day: 'numeric' };</w:t>
      </w:r>
    </w:p>
    <w:p w14:paraId="311AE73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return date.toLocaleDateString('en-US', options);</w:t>
      </w:r>
    </w:p>
    <w:p w14:paraId="7026110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7F67719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function isPastDue(dueDate) {</w:t>
      </w:r>
    </w:p>
    <w:p w14:paraId="3E7E5F7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today = new Date();</w:t>
      </w:r>
    </w:p>
    <w:p w14:paraId="112214F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due = new Date(dueDate);</w:t>
      </w:r>
    </w:p>
    <w:p w14:paraId="638AA69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today.setHours(0, 0, 0, 0);</w:t>
      </w:r>
    </w:p>
    <w:p w14:paraId="5926A3E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due.setHours(0, 0, 0, 0);</w:t>
      </w:r>
    </w:p>
    <w:p w14:paraId="3A6BEBE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return due &lt; today;</w:t>
      </w:r>
    </w:p>
    <w:p w14:paraId="5946D6B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0DA7E86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function getDaysUntilDue(dueDate) {</w:t>
      </w:r>
    </w:p>
    <w:p w14:paraId="7D8A5FB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today = new Date();</w:t>
      </w:r>
    </w:p>
    <w:p w14:paraId="4086320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due = new Date(dueDate);</w:t>
      </w:r>
    </w:p>
    <w:p w14:paraId="773A859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today.setHours(0, 0, 0, 0);</w:t>
      </w:r>
    </w:p>
    <w:p w14:paraId="1B23070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due.setHours(0, 0, 0, 0);</w:t>
      </w:r>
    </w:p>
    <w:p w14:paraId="29D0B0F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diff = due - today;</w:t>
      </w:r>
    </w:p>
    <w:p w14:paraId="4621DA6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return Math.ceil(diff / (1000 * 60 * 60 * 24));</w:t>
      </w:r>
    </w:p>
    <w:p w14:paraId="1BC3B59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3E1A79C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function setActiveNav(currentPage) {</w:t>
      </w:r>
    </w:p>
    <w:p w14:paraId="18BFE221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navLinks = document.querySelectorAll('.nav-link');</w:t>
      </w:r>
    </w:p>
    <w:p w14:paraId="1452BCF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navLinks.forEach(link =&gt; {</w:t>
      </w:r>
    </w:p>
    <w:p w14:paraId="45292E2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link.classList.remove('active');</w:t>
      </w:r>
    </w:p>
    <w:p w14:paraId="57DD15E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if (link.dataset.page === currentPage) {</w:t>
      </w:r>
    </w:p>
    <w:p w14:paraId="579E9A3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    link.classList.add('active');</w:t>
      </w:r>
    </w:p>
    <w:p w14:paraId="7A8FBCA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}</w:t>
      </w:r>
    </w:p>
    <w:p w14:paraId="7745FA4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lastRenderedPageBreak/>
        <w:t xml:space="preserve">    });</w:t>
      </w:r>
    </w:p>
    <w:p w14:paraId="529EA5D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2B4D30A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function getStoredUsername() {</w:t>
      </w:r>
    </w:p>
    <w:p w14:paraId="4B5040B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return localStorage.getItem('username') || 'Student';</w:t>
      </w:r>
    </w:p>
    <w:p w14:paraId="60CED82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7A48760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function storeUsername(username) {</w:t>
      </w:r>
    </w:p>
    <w:p w14:paraId="48E4435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localStorage.setItem('username', username);</w:t>
      </w:r>
    </w:p>
    <w:p w14:paraId="77F8D40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1FEBAFF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function toggleSidebar() {</w:t>
      </w:r>
    </w:p>
    <w:p w14:paraId="2FCA8E3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sidebar = document.getElementById('sidebar');</w:t>
      </w:r>
    </w:p>
    <w:p w14:paraId="08BFAF8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overlay = document.getElementById('sidebarOverlay');</w:t>
      </w:r>
    </w:p>
    <w:p w14:paraId="3CBC863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(sidebar &amp;&amp; overlay) {</w:t>
      </w:r>
    </w:p>
    <w:p w14:paraId="27758EC0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sidebar.classList.toggle('active');</w:t>
      </w:r>
    </w:p>
    <w:p w14:paraId="63F21A03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overlay.classList.toggle('active');</w:t>
      </w:r>
    </w:p>
    <w:p w14:paraId="59DCE31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</w:t>
      </w:r>
    </w:p>
    <w:p w14:paraId="0A01E3A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0587F4E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function initSidebarToggle() {</w:t>
      </w:r>
    </w:p>
    <w:p w14:paraId="4BCC382F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menuToggle = document.getElementById('menuToggle');</w:t>
      </w:r>
    </w:p>
    <w:p w14:paraId="7494483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overlay = document.getElementById('sidebarOverlay');</w:t>
      </w:r>
    </w:p>
    <w:p w14:paraId="77A3BB2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(menuToggle) {</w:t>
      </w:r>
    </w:p>
    <w:p w14:paraId="5F4F982A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menuToggle.addEventListener('click', toggleSidebar);</w:t>
      </w:r>
    </w:p>
    <w:p w14:paraId="0B8D6AB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</w:t>
      </w:r>
    </w:p>
    <w:p w14:paraId="4B448237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(overlay) {</w:t>
      </w:r>
    </w:p>
    <w:p w14:paraId="1E44629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overlay.addEventListener('click', toggleSidebar);</w:t>
      </w:r>
    </w:p>
    <w:p w14:paraId="408799F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</w:t>
      </w:r>
    </w:p>
    <w:p w14:paraId="2D2B7C4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784B121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function initThemeToggle() {</w:t>
      </w:r>
    </w:p>
    <w:p w14:paraId="73030BC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themeToggle = document.getElementById('themeToggle');</w:t>
      </w:r>
    </w:p>
    <w:p w14:paraId="56E8778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(!themeToggle) return;</w:t>
      </w:r>
    </w:p>
    <w:p w14:paraId="2F3EA84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const savedTheme = localStorage.getItem('theme');</w:t>
      </w:r>
    </w:p>
    <w:p w14:paraId="11CB4A2C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if (savedTheme === 'dark') {</w:t>
      </w:r>
    </w:p>
    <w:p w14:paraId="3EE9364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document.body.classList.add('dark-mode');</w:t>
      </w:r>
    </w:p>
    <w:p w14:paraId="13D50A4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themeToggle.textContent = '☀️';</w:t>
      </w:r>
    </w:p>
    <w:p w14:paraId="6EF82B9E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</w:t>
      </w:r>
    </w:p>
    <w:p w14:paraId="41AE46D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themeToggle.addEventListener('click', () =&gt; {</w:t>
      </w:r>
    </w:p>
    <w:p w14:paraId="55E02BB9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document.body.classList.toggle('dark-mode');</w:t>
      </w:r>
    </w:p>
    <w:p w14:paraId="13FA49F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const isDark = document.body.classList.contains('dark-mode');</w:t>
      </w:r>
    </w:p>
    <w:p w14:paraId="03F3BEC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themeToggle.textContent = isDark ? '☀️' : '🌙';</w:t>
      </w:r>
    </w:p>
    <w:p w14:paraId="38EAA76B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    localStorage.setItem('theme', isDark ? 'dark' : 'light');</w:t>
      </w:r>
    </w:p>
    <w:p w14:paraId="1D258685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  });</w:t>
      </w:r>
    </w:p>
    <w:p w14:paraId="43A65D3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}</w:t>
      </w:r>
    </w:p>
    <w:p w14:paraId="60527944" w14:textId="77777777" w:rsidR="00716F0B" w:rsidRDefault="00000000">
      <w:r>
        <w:br w:type="page"/>
      </w:r>
    </w:p>
    <w:p w14:paraId="57031CB0" w14:textId="77777777" w:rsidR="00716F0B" w:rsidRDefault="00000000">
      <w:pPr>
        <w:pStyle w:val="Heading1"/>
      </w:pPr>
      <w:r>
        <w:rPr>
          <w:color w:val="4F46E5"/>
        </w:rPr>
        <w:lastRenderedPageBreak/>
        <w:t>5. Configuration Files</w:t>
      </w:r>
    </w:p>
    <w:p w14:paraId="2D7076DD" w14:textId="77777777" w:rsidR="00716F0B" w:rsidRDefault="00716F0B"/>
    <w:p w14:paraId="4E8CB77A" w14:textId="77777777" w:rsidR="00716F0B" w:rsidRDefault="00000000">
      <w:pPr>
        <w:pStyle w:val="Heading2"/>
      </w:pPr>
      <w:r>
        <w:rPr>
          <w:color w:val="06B6D4"/>
          <w:sz w:val="28"/>
        </w:rPr>
        <w:t>netlify.toml</w:t>
      </w:r>
    </w:p>
    <w:p w14:paraId="0767B032" w14:textId="77777777" w:rsidR="00716F0B" w:rsidRDefault="00000000">
      <w:r>
        <w:rPr>
          <w:i/>
          <w:color w:val="64748B"/>
          <w:sz w:val="20"/>
        </w:rPr>
        <w:t>Netlify Deployment Config</w:t>
      </w:r>
    </w:p>
    <w:p w14:paraId="2FDF1EB8" w14:textId="77777777" w:rsidR="00716F0B" w:rsidRDefault="00716F0B">
      <w:pPr>
        <w:spacing w:after="120"/>
      </w:pPr>
    </w:p>
    <w:p w14:paraId="1DAA474C" w14:textId="77777777" w:rsidR="00716F0B" w:rsidRDefault="00716F0B"/>
    <w:p w14:paraId="287DE8E8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[build]</w:t>
      </w:r>
    </w:p>
    <w:p w14:paraId="015CCBE6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publish = "."</w:t>
      </w:r>
    </w:p>
    <w:p w14:paraId="6006F23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>[[redirects]]</w:t>
      </w:r>
    </w:p>
    <w:p w14:paraId="0586587D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from = "/*"</w:t>
      </w:r>
    </w:p>
    <w:p w14:paraId="0DFD56B4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to = "/index.html"</w:t>
      </w:r>
    </w:p>
    <w:p w14:paraId="4AF40012" w14:textId="77777777" w:rsidR="00716F0B" w:rsidRDefault="00000000">
      <w:pPr>
        <w:spacing w:after="40"/>
        <w:ind w:left="720"/>
      </w:pPr>
      <w:r>
        <w:rPr>
          <w:rFonts w:ascii="Consolas" w:hAnsi="Consolas"/>
          <w:color w:val="1E293B"/>
          <w:sz w:val="16"/>
        </w:rPr>
        <w:t xml:space="preserve">  status = 200</w:t>
      </w:r>
    </w:p>
    <w:p w14:paraId="0DB393B9" w14:textId="77777777" w:rsidR="00716F0B" w:rsidRDefault="00000000">
      <w:r>
        <w:br w:type="page"/>
      </w:r>
    </w:p>
    <w:sectPr w:rsidR="00716F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6694517">
    <w:abstractNumId w:val="8"/>
  </w:num>
  <w:num w:numId="2" w16cid:durableId="1005204098">
    <w:abstractNumId w:val="6"/>
  </w:num>
  <w:num w:numId="3" w16cid:durableId="846752475">
    <w:abstractNumId w:val="5"/>
  </w:num>
  <w:num w:numId="4" w16cid:durableId="784882001">
    <w:abstractNumId w:val="4"/>
  </w:num>
  <w:num w:numId="5" w16cid:durableId="226183297">
    <w:abstractNumId w:val="7"/>
  </w:num>
  <w:num w:numId="6" w16cid:durableId="1861506771">
    <w:abstractNumId w:val="3"/>
  </w:num>
  <w:num w:numId="7" w16cid:durableId="1791783663">
    <w:abstractNumId w:val="2"/>
  </w:num>
  <w:num w:numId="8" w16cid:durableId="42608398">
    <w:abstractNumId w:val="1"/>
  </w:num>
  <w:num w:numId="9" w16cid:durableId="160657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735F"/>
    <w:rsid w:val="00716F0B"/>
    <w:rsid w:val="00AA1D8D"/>
    <w:rsid w:val="00AE7FB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976333"/>
  <w14:defaultImageDpi w14:val="300"/>
  <w15:docId w15:val="{EF16A5DF-BD50-4CC0-8B9E-6B9FFAA03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55</Pages>
  <Words>9548</Words>
  <Characters>54424</Characters>
  <Application>Microsoft Office Word</Application>
  <DocSecurity>0</DocSecurity>
  <Lines>453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THIYANESH D</cp:lastModifiedBy>
  <cp:revision>2</cp:revision>
  <dcterms:created xsi:type="dcterms:W3CDTF">2013-12-23T23:15:00Z</dcterms:created>
  <dcterms:modified xsi:type="dcterms:W3CDTF">2026-02-10T08:28:00Z</dcterms:modified>
  <cp:category/>
</cp:coreProperties>
</file>